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6E97" w14:textId="77777777" w:rsidR="00F577B8" w:rsidRDefault="00000000" w:rsidP="00FA0CCB">
      <w:pPr>
        <w:pStyle w:val="Title"/>
        <w:jc w:val="center"/>
      </w:pPr>
      <w:r>
        <w:rPr>
          <w:color w:val="003366"/>
          <w:sz w:val="32"/>
        </w:rPr>
        <w:t>DOKUMENTASI APLIKASI</w:t>
      </w:r>
    </w:p>
    <w:p w14:paraId="2715483C" w14:textId="77777777" w:rsidR="00F577B8" w:rsidRDefault="00F577B8"/>
    <w:p w14:paraId="7680F42B" w14:textId="77777777" w:rsidR="00F577B8" w:rsidRDefault="00000000" w:rsidP="00FA0CCB">
      <w:pPr>
        <w:pStyle w:val="Heading2"/>
      </w:pPr>
      <w:r w:rsidRPr="00FA0CCB">
        <w:rPr>
          <w:b w:val="0"/>
          <w:bCs w:val="0"/>
          <w:color w:val="000000" w:themeColor="text1"/>
        </w:rPr>
        <w:t>Sistem Manajemen UKM Poliban</w:t>
      </w:r>
      <w:r w:rsidR="00FA0CCB" w:rsidRPr="00FA0CCB">
        <w:rPr>
          <w:color w:val="000000" w:themeColor="text1"/>
        </w:rPr>
        <w:t xml:space="preserve"> </w:t>
      </w:r>
      <w:r w:rsidRPr="00FA0CCB">
        <w:rPr>
          <w:rFonts w:ascii="Calibri" w:hAnsi="Calibri"/>
          <w:b w:val="0"/>
          <w:color w:val="000000" w:themeColor="text1"/>
          <w:sz w:val="28"/>
        </w:rPr>
        <w:t>Aplikasi Pengelolaan Surat Masuk dan Surat Keluar UKM</w:t>
      </w:r>
    </w:p>
    <w:p w14:paraId="4C2415AC" w14:textId="77777777" w:rsidR="00F577B8" w:rsidRDefault="00F577B8"/>
    <w:p w14:paraId="1F6051A9" w14:textId="77777777" w:rsidR="00F577B8" w:rsidRDefault="00F577B8"/>
    <w:p w14:paraId="4D2982A1" w14:textId="77777777" w:rsidR="00F577B8" w:rsidRDefault="00F577B8"/>
    <w:p w14:paraId="4C854A35" w14:textId="77777777" w:rsidR="00F577B8" w:rsidRDefault="00F577B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F577B8" w14:paraId="39F05C73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07CA66D" w14:textId="77777777" w:rsidR="00F577B8" w:rsidRDefault="00000000">
            <w:r>
              <w:rPr>
                <w:sz w:val="24"/>
              </w:rPr>
              <w:t>Nama</w:t>
            </w:r>
          </w:p>
        </w:tc>
        <w:tc>
          <w:tcPr>
            <w:tcW w:w="4536" w:type="dxa"/>
          </w:tcPr>
          <w:p w14:paraId="39096EE7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Raditya Natha Azra</w:t>
            </w:r>
          </w:p>
        </w:tc>
      </w:tr>
      <w:tr w:rsidR="00F577B8" w14:paraId="62A8918C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5177B06" w14:textId="77777777" w:rsidR="00F577B8" w:rsidRDefault="00000000">
            <w:r>
              <w:rPr>
                <w:sz w:val="24"/>
              </w:rPr>
              <w:t>NIM</w:t>
            </w:r>
          </w:p>
        </w:tc>
        <w:tc>
          <w:tcPr>
            <w:tcW w:w="4536" w:type="dxa"/>
          </w:tcPr>
          <w:p w14:paraId="00D76775" w14:textId="2B4F3BA0" w:rsidR="00F577B8" w:rsidRDefault="00EC0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C030323115</w:t>
            </w:r>
          </w:p>
        </w:tc>
      </w:tr>
      <w:tr w:rsidR="00F577B8" w14:paraId="3D43C8BA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7E4A1D7" w14:textId="77777777" w:rsidR="00F577B8" w:rsidRDefault="00000000">
            <w:r>
              <w:rPr>
                <w:sz w:val="24"/>
              </w:rPr>
              <w:t>Tanggal</w:t>
            </w:r>
          </w:p>
        </w:tc>
        <w:tc>
          <w:tcPr>
            <w:tcW w:w="4536" w:type="dxa"/>
          </w:tcPr>
          <w:p w14:paraId="1921B5A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4"/>
              </w:rPr>
              <w:t>23 Juni 2026</w:t>
            </w:r>
          </w:p>
        </w:tc>
      </w:tr>
      <w:tr w:rsidR="00F577B8" w14:paraId="0F50521E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C784C5A" w14:textId="77777777" w:rsidR="00F577B8" w:rsidRDefault="00000000">
            <w:r>
              <w:rPr>
                <w:sz w:val="24"/>
              </w:rPr>
              <w:t>Program</w:t>
            </w:r>
          </w:p>
        </w:tc>
        <w:tc>
          <w:tcPr>
            <w:tcW w:w="4536" w:type="dxa"/>
          </w:tcPr>
          <w:p w14:paraId="5E160F28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LSP - UKM Poliban</w:t>
            </w:r>
          </w:p>
        </w:tc>
      </w:tr>
    </w:tbl>
    <w:p w14:paraId="176B018C" w14:textId="77777777" w:rsidR="00F577B8" w:rsidRDefault="00000000">
      <w:r>
        <w:br w:type="page"/>
      </w:r>
    </w:p>
    <w:p w14:paraId="7F27179F" w14:textId="77777777" w:rsidR="00F577B8" w:rsidRDefault="00000000">
      <w:pPr>
        <w:pStyle w:val="Heading1"/>
      </w:pPr>
      <w:r>
        <w:lastRenderedPageBreak/>
        <w:t>DAFTAR ISI</w:t>
      </w:r>
    </w:p>
    <w:p w14:paraId="19C21EB5" w14:textId="77777777" w:rsidR="00F577B8" w:rsidRDefault="00000000">
      <w:r>
        <w:rPr>
          <w:rFonts w:ascii="Calibri" w:hAnsi="Calibri"/>
        </w:rPr>
        <w:t>1. Verifikasi 10 Aktivitas Requirements</w:t>
      </w:r>
    </w:p>
    <w:p w14:paraId="4720C79E" w14:textId="77777777" w:rsidR="00F577B8" w:rsidRDefault="00000000">
      <w:r>
        <w:rPr>
          <w:rFonts w:ascii="Calibri" w:hAnsi="Calibri"/>
        </w:rPr>
        <w:t>2. Kebutuhan Fungsional (Functional Requirements)</w:t>
      </w:r>
    </w:p>
    <w:p w14:paraId="4F96C546" w14:textId="77777777" w:rsidR="00F577B8" w:rsidRDefault="00000000">
      <w:r>
        <w:rPr>
          <w:rFonts w:ascii="Calibri" w:hAnsi="Calibri"/>
        </w:rPr>
        <w:t>3. Kebutuhan Non-Fungsional (Non-Functional Requirements)</w:t>
      </w:r>
    </w:p>
    <w:p w14:paraId="661AF634" w14:textId="77777777" w:rsidR="00F577B8" w:rsidRDefault="00000000">
      <w:r>
        <w:rPr>
          <w:rFonts w:ascii="Calibri" w:hAnsi="Calibri"/>
        </w:rPr>
        <w:t>4. Blackbox Testing (Playwright)</w:t>
      </w:r>
    </w:p>
    <w:p w14:paraId="336418AF" w14:textId="77777777" w:rsidR="00F577B8" w:rsidRDefault="00000000">
      <w:r>
        <w:t>5. Hasil Screenshot Tampilan Aplikasi (14 Tampilan)</w:t>
      </w:r>
    </w:p>
    <w:p w14:paraId="2213CBB7" w14:textId="77777777" w:rsidR="00F577B8" w:rsidRDefault="00000000">
      <w:r>
        <w:t>6. BlatUI UI Component Library</w:t>
      </w:r>
    </w:p>
    <w:p w14:paraId="6C7AF2A9" w14:textId="77777777" w:rsidR="00F577B8" w:rsidRDefault="00000000">
      <w:r>
        <w:t>7. Use Case Diagram</w:t>
      </w:r>
    </w:p>
    <w:p w14:paraId="43BC2CAA" w14:textId="77777777" w:rsidR="00C34342" w:rsidRDefault="00000000">
      <w:r>
        <w:t>8. Struktur Database</w:t>
      </w:r>
    </w:p>
    <w:p w14:paraId="250A458F" w14:textId="77777777" w:rsidR="00F577B8" w:rsidRDefault="00000000">
      <w:r>
        <w:t>9. Daftar Akun Login (Credential)</w:t>
      </w:r>
    </w:p>
    <w:p w14:paraId="161B4396" w14:textId="77777777" w:rsidR="00F577B8" w:rsidRDefault="00000000">
      <w:r>
        <w:t>10. Panduan Instalasi</w:t>
      </w:r>
    </w:p>
    <w:p w14:paraId="2EFC93A8" w14:textId="77777777" w:rsidR="00F577B8" w:rsidRDefault="00000000">
      <w:r>
        <w:br w:type="page"/>
      </w:r>
    </w:p>
    <w:p w14:paraId="2AB9566B" w14:textId="77777777" w:rsidR="00F577B8" w:rsidRDefault="00000000">
      <w:pPr>
        <w:pStyle w:val="Heading1"/>
      </w:pPr>
      <w:r>
        <w:lastRenderedPageBreak/>
        <w:t>1. VERIFIKASI 10 AKTIVITAS REQUIREMENTS</w:t>
      </w:r>
    </w:p>
    <w:p w14:paraId="23351E2A" w14:textId="77777777" w:rsidR="00F577B8" w:rsidRDefault="00000000">
      <w:r>
        <w:rPr>
          <w:rFonts w:ascii="Calibri" w:hAnsi="Calibri"/>
        </w:rPr>
        <w:t>Berikut adalah verifikasi 10 aktivitas yang berkaitan dengan pengelolaan program surat masuk dan surat keluar UKM: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11"/>
        <w:gridCol w:w="2126"/>
        <w:gridCol w:w="1960"/>
        <w:gridCol w:w="3291"/>
      </w:tblGrid>
      <w:tr w:rsidR="00F577B8" w14:paraId="4DB002AD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7D2FC30" w14:textId="77777777" w:rsidR="00F577B8" w:rsidRDefault="00000000">
            <w:r>
              <w:rPr>
                <w:sz w:val="18"/>
              </w:rPr>
              <w:t>No</w:t>
            </w:r>
          </w:p>
        </w:tc>
        <w:tc>
          <w:tcPr>
            <w:tcW w:w="2268" w:type="dxa"/>
          </w:tcPr>
          <w:p w14:paraId="0421897E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Aktivitas</w:t>
            </w:r>
          </w:p>
        </w:tc>
        <w:tc>
          <w:tcPr>
            <w:tcW w:w="2268" w:type="dxa"/>
          </w:tcPr>
          <w:p w14:paraId="15A46844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  <w:tc>
          <w:tcPr>
            <w:tcW w:w="2268" w:type="dxa"/>
          </w:tcPr>
          <w:p w14:paraId="5F40A2BC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Implementasi</w:t>
            </w:r>
          </w:p>
        </w:tc>
      </w:tr>
      <w:tr w:rsidR="00F577B8" w14:paraId="6945790E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6394C4" w14:textId="77777777" w:rsidR="00F577B8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2B4F0EF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Menu mahasiswa, UKM, pendaftaran anggota, anggota UKM di awal tampilan</w:t>
            </w:r>
          </w:p>
        </w:tc>
        <w:tc>
          <w:tcPr>
            <w:tcW w:w="2268" w:type="dxa"/>
          </w:tcPr>
          <w:p w14:paraId="12FD61E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1DA1F51F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menampilkan 5 menu: Mahasiswa, UKM, Pendaftaran, Anggota UKM, Dashboard</w:t>
            </w:r>
          </w:p>
        </w:tc>
      </w:tr>
      <w:tr w:rsidR="00F577B8" w14:paraId="72E613DE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420347" w14:textId="77777777" w:rsidR="00F577B8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64847190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Maksimal 2 akun administrator (Wakil Direktur III &amp; Kepala Bagian Akademik)</w:t>
            </w:r>
          </w:p>
        </w:tc>
        <w:tc>
          <w:tcPr>
            <w:tcW w:w="2268" w:type="dxa"/>
          </w:tcPr>
          <w:p w14:paraId="4805990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19CD453E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Dual admin: Wakil Direktur III (wadir3@poliban.ac.id) dan Kepala Bagian Akademik (kabagakademik@poliban.ac.id). Password: admin123</w:t>
            </w:r>
          </w:p>
        </w:tc>
      </w:tr>
      <w:tr w:rsidR="00F577B8" w14:paraId="34E58F05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951C43" w14:textId="77777777" w:rsidR="00F577B8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166A36D8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Pendaftaran mahasiswa &amp; UKM melalui Wakil Direktur III / Kabag Akademik</w:t>
            </w:r>
          </w:p>
        </w:tc>
        <w:tc>
          <w:tcPr>
            <w:tcW w:w="2268" w:type="dxa"/>
          </w:tcPr>
          <w:p w14:paraId="03C6C3BB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7B4F867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melakukan pendaftaran manual atas permintaan pihak berwenang</w:t>
            </w:r>
          </w:p>
        </w:tc>
      </w:tr>
      <w:tr w:rsidR="00F577B8" w14:paraId="23537554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5AC70EE" w14:textId="77777777" w:rsidR="00F577B8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23754A8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Pendaftaran anggota UKM melalui Ketua/Sekretaris UKM</w:t>
            </w:r>
          </w:p>
        </w:tc>
        <w:tc>
          <w:tcPr>
            <w:tcW w:w="2268" w:type="dxa"/>
          </w:tcPr>
          <w:p w14:paraId="65B9F93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2A9B4FD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menambahkan anggota UKM berdasarkan data dari ketua/sekretaris</w:t>
            </w:r>
          </w:p>
        </w:tc>
      </w:tr>
      <w:tr w:rsidR="00F577B8" w14:paraId="646D3ACE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C8D927" w14:textId="77777777" w:rsidR="00F577B8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5B3F8B80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 tersimpan: mahasiswa, UKM, anggota</w:t>
            </w:r>
          </w:p>
        </w:tc>
        <w:tc>
          <w:tcPr>
            <w:tcW w:w="2268" w:type="dxa"/>
          </w:tcPr>
          <w:p w14:paraId="2FD7A1A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7E60D8E1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50+ mahasiswa, 7 UKM, 9+ anggota (seed data dengan pagination 20/halaman)</w:t>
            </w:r>
          </w:p>
        </w:tc>
      </w:tr>
      <w:tr w:rsidR="00F577B8" w14:paraId="4E60388D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D75CF78" w14:textId="77777777" w:rsidR="00F577B8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3BA5183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(Create, Read, Update, Delete)</w:t>
            </w:r>
          </w:p>
        </w:tc>
        <w:tc>
          <w:tcPr>
            <w:tcW w:w="2268" w:type="dxa"/>
          </w:tcPr>
          <w:p w14:paraId="479FE0B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5B7C65F4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Semua data bisa ditambah, dilihat, diedit, dihapus</w:t>
            </w:r>
          </w:p>
        </w:tc>
      </w:tr>
      <w:tr w:rsidR="00F577B8" w14:paraId="241B2194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665D2D" w14:textId="77777777" w:rsidR="00F577B8" w:rsidRDefault="00000000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5E116D0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Anggota hanya dari mahasiswa terdaftar, satu mahasiswa satu UKM</w:t>
            </w:r>
          </w:p>
        </w:tc>
        <w:tc>
          <w:tcPr>
            <w:tcW w:w="2268" w:type="dxa"/>
          </w:tcPr>
          <w:p w14:paraId="5D906BA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087FA64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Unique constraint mahasiswa_id di tabel anggota_ukm</w:t>
            </w:r>
          </w:p>
        </w:tc>
      </w:tr>
      <w:tr w:rsidR="00F577B8" w14:paraId="63FF37AB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E3E330" w14:textId="77777777" w:rsidR="00F577B8" w:rsidRDefault="00000000"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248F79A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Fitur pencarian data</w:t>
            </w:r>
          </w:p>
        </w:tc>
        <w:tc>
          <w:tcPr>
            <w:tcW w:w="2268" w:type="dxa"/>
          </w:tcPr>
          <w:p w14:paraId="2F3B1E57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0A07B03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Search per keyword di mahasiswa, UKM, pendaftaran</w:t>
            </w:r>
          </w:p>
        </w:tc>
      </w:tr>
      <w:tr w:rsidR="00F577B8" w14:paraId="742B6053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1077C3A" w14:textId="77777777" w:rsidR="00F577B8" w:rsidRDefault="00000000"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2735A67F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Fitur cetak data (print)</w:t>
            </w:r>
          </w:p>
        </w:tc>
        <w:tc>
          <w:tcPr>
            <w:tcW w:w="2268" w:type="dxa"/>
          </w:tcPr>
          <w:p w14:paraId="50411F6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6D5F1812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Route /cetak untuk semua modul, CSS print-friendly</w:t>
            </w:r>
          </w:p>
        </w:tc>
      </w:tr>
      <w:tr w:rsidR="00F577B8" w14:paraId="4ADB4B1C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1B3EAC" w14:textId="77777777" w:rsidR="00F577B8" w:rsidRDefault="00000000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13402354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Fitur export ke Excel</w:t>
            </w:r>
          </w:p>
        </w:tc>
        <w:tc>
          <w:tcPr>
            <w:tcW w:w="2268" w:type="dxa"/>
          </w:tcPr>
          <w:p w14:paraId="1E98150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268" w:type="dxa"/>
          </w:tcPr>
          <w:p w14:paraId="4B6A5F6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Route /export untuk semua modul, format CSV</w:t>
            </w:r>
          </w:p>
        </w:tc>
      </w:tr>
    </w:tbl>
    <w:p w14:paraId="59DD56B3" w14:textId="77777777" w:rsidR="00F577B8" w:rsidRDefault="00F577B8"/>
    <w:p w14:paraId="1B53EF97" w14:textId="77777777" w:rsidR="00F577B8" w:rsidRDefault="00000000">
      <w:r>
        <w:br w:type="page"/>
      </w:r>
    </w:p>
    <w:p w14:paraId="7E1B302B" w14:textId="77777777" w:rsidR="00F577B8" w:rsidRDefault="00000000">
      <w:pPr>
        <w:pStyle w:val="Heading1"/>
      </w:pPr>
      <w:r>
        <w:lastRenderedPageBreak/>
        <w:t>2. KEBUTUHAN FUNGSIONAL (FUNCTIONAL REQUIREMENTS)</w:t>
      </w:r>
    </w:p>
    <w:p w14:paraId="7413EA4A" w14:textId="77777777" w:rsidR="00F577B8" w:rsidRDefault="00000000">
      <w:pPr>
        <w:pStyle w:val="Heading2"/>
      </w:pPr>
      <w:r>
        <w:t>FR-01: Autentikasi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2B910BB3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B0FFEB6" w14:textId="77777777" w:rsidR="00F577B8" w:rsidRDefault="00000000">
            <w:r>
              <w:rPr>
                <w:sz w:val="18"/>
              </w:rPr>
              <w:t>ID</w:t>
            </w:r>
          </w:p>
        </w:tc>
        <w:tc>
          <w:tcPr>
            <w:tcW w:w="3024" w:type="dxa"/>
          </w:tcPr>
          <w:p w14:paraId="6FAB6042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3024" w:type="dxa"/>
          </w:tcPr>
          <w:p w14:paraId="1C98C382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0DCB900B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67A91B7" w14:textId="77777777" w:rsidR="00F577B8" w:rsidRDefault="00000000">
            <w:r>
              <w:rPr>
                <w:sz w:val="18"/>
              </w:rPr>
              <w:t>FR-01.01</w:t>
            </w:r>
          </w:p>
        </w:tc>
        <w:tc>
          <w:tcPr>
            <w:tcW w:w="3024" w:type="dxa"/>
          </w:tcPr>
          <w:p w14:paraId="57350274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Halaman login dengan email + password</w:t>
            </w:r>
          </w:p>
        </w:tc>
        <w:tc>
          <w:tcPr>
            <w:tcW w:w="3024" w:type="dxa"/>
          </w:tcPr>
          <w:p w14:paraId="27AC086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5E114D5C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561BF0D" w14:textId="77777777" w:rsidR="00F577B8" w:rsidRDefault="00000000">
            <w:r>
              <w:rPr>
                <w:sz w:val="18"/>
              </w:rPr>
              <w:t>FR-01.02</w:t>
            </w:r>
          </w:p>
        </w:tc>
        <w:tc>
          <w:tcPr>
            <w:tcW w:w="3024" w:type="dxa"/>
          </w:tcPr>
          <w:p w14:paraId="21EB336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Validasi credential</w:t>
            </w:r>
          </w:p>
        </w:tc>
        <w:tc>
          <w:tcPr>
            <w:tcW w:w="3024" w:type="dxa"/>
          </w:tcPr>
          <w:p w14:paraId="571F126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0D61F544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8D1A3C1" w14:textId="77777777" w:rsidR="00F577B8" w:rsidRDefault="00000000">
            <w:r>
              <w:rPr>
                <w:sz w:val="18"/>
              </w:rPr>
              <w:t>FR-01.03</w:t>
            </w:r>
          </w:p>
        </w:tc>
        <w:tc>
          <w:tcPr>
            <w:tcW w:w="3024" w:type="dxa"/>
          </w:tcPr>
          <w:p w14:paraId="7D83FB1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Redirect ke dashboard jika berhasil</w:t>
            </w:r>
          </w:p>
        </w:tc>
        <w:tc>
          <w:tcPr>
            <w:tcW w:w="3024" w:type="dxa"/>
          </w:tcPr>
          <w:p w14:paraId="4B44118C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079B26AA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20AD72C" w14:textId="77777777" w:rsidR="00F577B8" w:rsidRDefault="00000000">
            <w:r>
              <w:rPr>
                <w:sz w:val="18"/>
              </w:rPr>
              <w:t>FR-01.04</w:t>
            </w:r>
          </w:p>
        </w:tc>
        <w:tc>
          <w:tcPr>
            <w:tcW w:w="3024" w:type="dxa"/>
          </w:tcPr>
          <w:p w14:paraId="74ED5F9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Session management (login/logout)</w:t>
            </w:r>
          </w:p>
        </w:tc>
        <w:tc>
          <w:tcPr>
            <w:tcW w:w="3024" w:type="dxa"/>
          </w:tcPr>
          <w:p w14:paraId="51781A7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B9DF95B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626F16A" w14:textId="77777777" w:rsidR="00F577B8" w:rsidRDefault="00000000">
            <w:r>
              <w:rPr>
                <w:sz w:val="18"/>
              </w:rPr>
              <w:t>FR-01.05</w:t>
            </w:r>
          </w:p>
        </w:tc>
        <w:tc>
          <w:tcPr>
            <w:tcW w:w="3024" w:type="dxa"/>
          </w:tcPr>
          <w:p w14:paraId="7F086F68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Proteksi halaman (middleware auth)</w:t>
            </w:r>
          </w:p>
        </w:tc>
        <w:tc>
          <w:tcPr>
            <w:tcW w:w="3024" w:type="dxa"/>
          </w:tcPr>
          <w:p w14:paraId="01A6EB4F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76741915" w14:textId="77777777" w:rsidR="00F577B8" w:rsidRDefault="00F577B8"/>
    <w:p w14:paraId="5EF33E20" w14:textId="77777777" w:rsidR="00F577B8" w:rsidRDefault="00000000">
      <w:pPr>
        <w:pStyle w:val="Heading2"/>
      </w:pPr>
      <w:r>
        <w:t>FR-02: Dashboard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65A45E1B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4A34970" w14:textId="77777777" w:rsidR="00F577B8" w:rsidRDefault="00000000">
            <w:r>
              <w:rPr>
                <w:sz w:val="18"/>
              </w:rPr>
              <w:t>ID</w:t>
            </w:r>
          </w:p>
        </w:tc>
        <w:tc>
          <w:tcPr>
            <w:tcW w:w="3024" w:type="dxa"/>
          </w:tcPr>
          <w:p w14:paraId="7745122B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3024" w:type="dxa"/>
          </w:tcPr>
          <w:p w14:paraId="2FD6FC93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1F5E5FA7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DBB0F51" w14:textId="77777777" w:rsidR="00F577B8" w:rsidRDefault="00000000">
            <w:r>
              <w:rPr>
                <w:sz w:val="18"/>
              </w:rPr>
              <w:t>FR-02.01</w:t>
            </w:r>
          </w:p>
        </w:tc>
        <w:tc>
          <w:tcPr>
            <w:tcW w:w="3024" w:type="dxa"/>
          </w:tcPr>
          <w:p w14:paraId="3C478AA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Statistik total mahasiswa</w:t>
            </w:r>
          </w:p>
        </w:tc>
        <w:tc>
          <w:tcPr>
            <w:tcW w:w="3024" w:type="dxa"/>
          </w:tcPr>
          <w:p w14:paraId="1F9E84EE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246CF2B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2883E32" w14:textId="77777777" w:rsidR="00F577B8" w:rsidRDefault="00000000">
            <w:r>
              <w:rPr>
                <w:sz w:val="18"/>
              </w:rPr>
              <w:t>FR-02.02</w:t>
            </w:r>
          </w:p>
        </w:tc>
        <w:tc>
          <w:tcPr>
            <w:tcW w:w="3024" w:type="dxa"/>
          </w:tcPr>
          <w:p w14:paraId="3FC6C44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Statistik total UKM</w:t>
            </w:r>
          </w:p>
        </w:tc>
        <w:tc>
          <w:tcPr>
            <w:tcW w:w="3024" w:type="dxa"/>
          </w:tcPr>
          <w:p w14:paraId="4765AA6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73957A6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1865C5F" w14:textId="77777777" w:rsidR="00F577B8" w:rsidRDefault="00000000">
            <w:r>
              <w:rPr>
                <w:sz w:val="18"/>
              </w:rPr>
              <w:t>FR-02.03</w:t>
            </w:r>
          </w:p>
        </w:tc>
        <w:tc>
          <w:tcPr>
            <w:tcW w:w="3024" w:type="dxa"/>
          </w:tcPr>
          <w:p w14:paraId="6A92616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Statistik pendaftaran pending</w:t>
            </w:r>
          </w:p>
        </w:tc>
        <w:tc>
          <w:tcPr>
            <w:tcW w:w="3024" w:type="dxa"/>
          </w:tcPr>
          <w:p w14:paraId="0CAEC14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03229F14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E43E24" w14:textId="77777777" w:rsidR="00F577B8" w:rsidRDefault="00000000">
            <w:r>
              <w:rPr>
                <w:sz w:val="18"/>
              </w:rPr>
              <w:t>FR-02.04</w:t>
            </w:r>
          </w:p>
        </w:tc>
        <w:tc>
          <w:tcPr>
            <w:tcW w:w="3024" w:type="dxa"/>
          </w:tcPr>
          <w:p w14:paraId="1830C5D2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Statistik anggota aktif</w:t>
            </w:r>
          </w:p>
        </w:tc>
        <w:tc>
          <w:tcPr>
            <w:tcW w:w="3024" w:type="dxa"/>
          </w:tcPr>
          <w:p w14:paraId="2221BB7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0317AD59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23D6E9F" w14:textId="77777777" w:rsidR="00F577B8" w:rsidRDefault="00000000">
            <w:r>
              <w:rPr>
                <w:sz w:val="18"/>
              </w:rPr>
              <w:t>FR-02.05</w:t>
            </w:r>
          </w:p>
        </w:tc>
        <w:tc>
          <w:tcPr>
            <w:tcW w:w="3024" w:type="dxa"/>
          </w:tcPr>
          <w:p w14:paraId="69C9B7FB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Menu navigasi cepat</w:t>
            </w:r>
          </w:p>
        </w:tc>
        <w:tc>
          <w:tcPr>
            <w:tcW w:w="3024" w:type="dxa"/>
          </w:tcPr>
          <w:p w14:paraId="7AA4107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3E61F132" w14:textId="77777777" w:rsidR="00F577B8" w:rsidRDefault="00F577B8"/>
    <w:p w14:paraId="4E6ED80B" w14:textId="77777777" w:rsidR="00F577B8" w:rsidRDefault="00000000">
      <w:pPr>
        <w:pStyle w:val="Heading2"/>
      </w:pPr>
      <w:r>
        <w:t>FR-03: Manajemen Mahasiswa (CRUD)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79734EED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D62F66A" w14:textId="77777777" w:rsidR="00F577B8" w:rsidRDefault="00000000">
            <w:r>
              <w:rPr>
                <w:sz w:val="18"/>
              </w:rPr>
              <w:t>ID</w:t>
            </w:r>
          </w:p>
        </w:tc>
        <w:tc>
          <w:tcPr>
            <w:tcW w:w="3024" w:type="dxa"/>
          </w:tcPr>
          <w:p w14:paraId="289400DF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3024" w:type="dxa"/>
          </w:tcPr>
          <w:p w14:paraId="50F245F9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1C5FB66D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7A7C266" w14:textId="77777777" w:rsidR="00F577B8" w:rsidRDefault="00000000">
            <w:r>
              <w:rPr>
                <w:sz w:val="18"/>
              </w:rPr>
              <w:t>FR-03.01</w:t>
            </w:r>
          </w:p>
        </w:tc>
        <w:tc>
          <w:tcPr>
            <w:tcW w:w="3024" w:type="dxa"/>
          </w:tcPr>
          <w:p w14:paraId="59D996E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Lihat daftar mahasiswa</w:t>
            </w:r>
          </w:p>
        </w:tc>
        <w:tc>
          <w:tcPr>
            <w:tcW w:w="3024" w:type="dxa"/>
          </w:tcPr>
          <w:p w14:paraId="0B7ED93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4A0A5E67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EE623DB" w14:textId="77777777" w:rsidR="00F577B8" w:rsidRDefault="00000000">
            <w:r>
              <w:rPr>
                <w:sz w:val="18"/>
              </w:rPr>
              <w:t>FR-03.02</w:t>
            </w:r>
          </w:p>
        </w:tc>
        <w:tc>
          <w:tcPr>
            <w:tcW w:w="3024" w:type="dxa"/>
          </w:tcPr>
          <w:p w14:paraId="7DFA3B22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Tambah mahasiswa baru</w:t>
            </w:r>
          </w:p>
        </w:tc>
        <w:tc>
          <w:tcPr>
            <w:tcW w:w="3024" w:type="dxa"/>
          </w:tcPr>
          <w:p w14:paraId="03BB787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EFFE202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AD46D16" w14:textId="77777777" w:rsidR="00F577B8" w:rsidRDefault="00000000">
            <w:r>
              <w:rPr>
                <w:sz w:val="18"/>
              </w:rPr>
              <w:t>FR-03.03</w:t>
            </w:r>
          </w:p>
        </w:tc>
        <w:tc>
          <w:tcPr>
            <w:tcW w:w="3024" w:type="dxa"/>
          </w:tcPr>
          <w:p w14:paraId="1269AC6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Edit data mahasiswa</w:t>
            </w:r>
          </w:p>
        </w:tc>
        <w:tc>
          <w:tcPr>
            <w:tcW w:w="3024" w:type="dxa"/>
          </w:tcPr>
          <w:p w14:paraId="7B07A2D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F7ECF24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98E4BF4" w14:textId="77777777" w:rsidR="00F577B8" w:rsidRDefault="00000000">
            <w:r>
              <w:rPr>
                <w:sz w:val="18"/>
              </w:rPr>
              <w:t>FR-03.04</w:t>
            </w:r>
          </w:p>
        </w:tc>
        <w:tc>
          <w:tcPr>
            <w:tcW w:w="3024" w:type="dxa"/>
          </w:tcPr>
          <w:p w14:paraId="1304B8C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Hapus data mahasiswa</w:t>
            </w:r>
          </w:p>
        </w:tc>
        <w:tc>
          <w:tcPr>
            <w:tcW w:w="3024" w:type="dxa"/>
          </w:tcPr>
          <w:p w14:paraId="37310AF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66E84A2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EDD8C5D" w14:textId="77777777" w:rsidR="00F577B8" w:rsidRDefault="00000000">
            <w:r>
              <w:rPr>
                <w:sz w:val="18"/>
              </w:rPr>
              <w:t>FR-03.05</w:t>
            </w:r>
          </w:p>
        </w:tc>
        <w:tc>
          <w:tcPr>
            <w:tcW w:w="3024" w:type="dxa"/>
          </w:tcPr>
          <w:p w14:paraId="445EC86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Cari mahasiswa</w:t>
            </w:r>
          </w:p>
        </w:tc>
        <w:tc>
          <w:tcPr>
            <w:tcW w:w="3024" w:type="dxa"/>
          </w:tcPr>
          <w:p w14:paraId="033A80DE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836BBE0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8E33FB5" w14:textId="77777777" w:rsidR="00F577B8" w:rsidRDefault="00000000">
            <w:r>
              <w:rPr>
                <w:sz w:val="18"/>
              </w:rPr>
              <w:t>FR-03.06</w:t>
            </w:r>
          </w:p>
        </w:tc>
        <w:tc>
          <w:tcPr>
            <w:tcW w:w="3024" w:type="dxa"/>
          </w:tcPr>
          <w:p w14:paraId="110FA8B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Export Excel</w:t>
            </w:r>
          </w:p>
        </w:tc>
        <w:tc>
          <w:tcPr>
            <w:tcW w:w="3024" w:type="dxa"/>
          </w:tcPr>
          <w:p w14:paraId="20C95E6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407BA835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6D27E42" w14:textId="77777777" w:rsidR="00F577B8" w:rsidRDefault="00000000">
            <w:r>
              <w:rPr>
                <w:sz w:val="18"/>
              </w:rPr>
              <w:t>FR-03.07</w:t>
            </w:r>
          </w:p>
        </w:tc>
        <w:tc>
          <w:tcPr>
            <w:tcW w:w="3024" w:type="dxa"/>
          </w:tcPr>
          <w:p w14:paraId="2442637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Cetak data</w:t>
            </w:r>
          </w:p>
        </w:tc>
        <w:tc>
          <w:tcPr>
            <w:tcW w:w="3024" w:type="dxa"/>
          </w:tcPr>
          <w:p w14:paraId="21EDF278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62F0BF16" w14:textId="77777777" w:rsidR="00F577B8" w:rsidRDefault="00F577B8"/>
    <w:p w14:paraId="48DF93EC" w14:textId="77777777" w:rsidR="00F577B8" w:rsidRDefault="00000000">
      <w:pPr>
        <w:pStyle w:val="Heading2"/>
      </w:pPr>
      <w:r>
        <w:t>FR-04: Manajemen UKM (CRUD)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60FD3A34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43A91E9" w14:textId="77777777" w:rsidR="00F577B8" w:rsidRDefault="00000000">
            <w:r>
              <w:rPr>
                <w:sz w:val="18"/>
              </w:rPr>
              <w:t>ID</w:t>
            </w:r>
          </w:p>
        </w:tc>
        <w:tc>
          <w:tcPr>
            <w:tcW w:w="3024" w:type="dxa"/>
          </w:tcPr>
          <w:p w14:paraId="15FC74EF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3024" w:type="dxa"/>
          </w:tcPr>
          <w:p w14:paraId="111EADC6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50D84454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DAEBC59" w14:textId="77777777" w:rsidR="00F577B8" w:rsidRDefault="00000000">
            <w:r>
              <w:rPr>
                <w:sz w:val="18"/>
              </w:rPr>
              <w:t>FR-04.01</w:t>
            </w:r>
          </w:p>
        </w:tc>
        <w:tc>
          <w:tcPr>
            <w:tcW w:w="3024" w:type="dxa"/>
          </w:tcPr>
          <w:p w14:paraId="637C8BE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Lihat daftar UKM</w:t>
            </w:r>
          </w:p>
        </w:tc>
        <w:tc>
          <w:tcPr>
            <w:tcW w:w="3024" w:type="dxa"/>
          </w:tcPr>
          <w:p w14:paraId="3C101A9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5A26CBE2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3C23CEF" w14:textId="77777777" w:rsidR="00F577B8" w:rsidRDefault="00000000">
            <w:r>
              <w:rPr>
                <w:sz w:val="18"/>
              </w:rPr>
              <w:t>FR-04.02</w:t>
            </w:r>
          </w:p>
        </w:tc>
        <w:tc>
          <w:tcPr>
            <w:tcW w:w="3024" w:type="dxa"/>
          </w:tcPr>
          <w:p w14:paraId="1DA85E5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Tambah UKM baru</w:t>
            </w:r>
          </w:p>
        </w:tc>
        <w:tc>
          <w:tcPr>
            <w:tcW w:w="3024" w:type="dxa"/>
          </w:tcPr>
          <w:p w14:paraId="5F36F37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4EAACCA6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D688B06" w14:textId="77777777" w:rsidR="00F577B8" w:rsidRDefault="00000000">
            <w:r>
              <w:rPr>
                <w:sz w:val="18"/>
              </w:rPr>
              <w:t>FR-04.03</w:t>
            </w:r>
          </w:p>
        </w:tc>
        <w:tc>
          <w:tcPr>
            <w:tcW w:w="3024" w:type="dxa"/>
          </w:tcPr>
          <w:p w14:paraId="4EAA2A90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Edit data UKM</w:t>
            </w:r>
          </w:p>
        </w:tc>
        <w:tc>
          <w:tcPr>
            <w:tcW w:w="3024" w:type="dxa"/>
          </w:tcPr>
          <w:p w14:paraId="712FB7CB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61F5592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979D759" w14:textId="77777777" w:rsidR="00F577B8" w:rsidRDefault="00000000">
            <w:r>
              <w:rPr>
                <w:sz w:val="18"/>
              </w:rPr>
              <w:t>FR-04.04</w:t>
            </w:r>
          </w:p>
        </w:tc>
        <w:tc>
          <w:tcPr>
            <w:tcW w:w="3024" w:type="dxa"/>
          </w:tcPr>
          <w:p w14:paraId="2247190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Hapus data UKM</w:t>
            </w:r>
          </w:p>
        </w:tc>
        <w:tc>
          <w:tcPr>
            <w:tcW w:w="3024" w:type="dxa"/>
          </w:tcPr>
          <w:p w14:paraId="1C989F2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A7EF835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B227BD0" w14:textId="77777777" w:rsidR="00F577B8" w:rsidRDefault="00000000">
            <w:r>
              <w:rPr>
                <w:sz w:val="18"/>
              </w:rPr>
              <w:t>FR-04.05</w:t>
            </w:r>
          </w:p>
        </w:tc>
        <w:tc>
          <w:tcPr>
            <w:tcW w:w="3024" w:type="dxa"/>
          </w:tcPr>
          <w:p w14:paraId="14F48FC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Cari UKM</w:t>
            </w:r>
          </w:p>
        </w:tc>
        <w:tc>
          <w:tcPr>
            <w:tcW w:w="3024" w:type="dxa"/>
          </w:tcPr>
          <w:p w14:paraId="053C045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3D2C4ADA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4050676" w14:textId="77777777" w:rsidR="00F577B8" w:rsidRDefault="00000000">
            <w:r>
              <w:rPr>
                <w:sz w:val="18"/>
              </w:rPr>
              <w:t>FR-04.06</w:t>
            </w:r>
          </w:p>
        </w:tc>
        <w:tc>
          <w:tcPr>
            <w:tcW w:w="3024" w:type="dxa"/>
          </w:tcPr>
          <w:p w14:paraId="6FD5A45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Export Excel</w:t>
            </w:r>
          </w:p>
        </w:tc>
        <w:tc>
          <w:tcPr>
            <w:tcW w:w="3024" w:type="dxa"/>
          </w:tcPr>
          <w:p w14:paraId="720ECF1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33F31A7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7405367" w14:textId="77777777" w:rsidR="00F577B8" w:rsidRDefault="00000000">
            <w:r>
              <w:rPr>
                <w:sz w:val="18"/>
              </w:rPr>
              <w:t>FR-04.07</w:t>
            </w:r>
          </w:p>
        </w:tc>
        <w:tc>
          <w:tcPr>
            <w:tcW w:w="3024" w:type="dxa"/>
          </w:tcPr>
          <w:p w14:paraId="29CC77D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Cetak data</w:t>
            </w:r>
          </w:p>
        </w:tc>
        <w:tc>
          <w:tcPr>
            <w:tcW w:w="3024" w:type="dxa"/>
          </w:tcPr>
          <w:p w14:paraId="241DB89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4A60A15E" w14:textId="77777777" w:rsidR="00F577B8" w:rsidRDefault="00F577B8"/>
    <w:p w14:paraId="781B7AD9" w14:textId="77777777" w:rsidR="00F577B8" w:rsidRDefault="00000000">
      <w:pPr>
        <w:pStyle w:val="Heading2"/>
      </w:pPr>
      <w:r>
        <w:t>FR-05: Manajemen Pendaftaran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46342167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144BFA8" w14:textId="77777777" w:rsidR="00F577B8" w:rsidRDefault="00000000">
            <w:r>
              <w:rPr>
                <w:sz w:val="18"/>
              </w:rPr>
              <w:t>ID</w:t>
            </w:r>
          </w:p>
        </w:tc>
        <w:tc>
          <w:tcPr>
            <w:tcW w:w="3024" w:type="dxa"/>
          </w:tcPr>
          <w:p w14:paraId="55796E5D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3024" w:type="dxa"/>
          </w:tcPr>
          <w:p w14:paraId="2E8BD9ED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386B984B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8F2511F" w14:textId="77777777" w:rsidR="00F577B8" w:rsidRDefault="00000000">
            <w:r>
              <w:rPr>
                <w:sz w:val="18"/>
              </w:rPr>
              <w:t>FR-05.01</w:t>
            </w:r>
          </w:p>
        </w:tc>
        <w:tc>
          <w:tcPr>
            <w:tcW w:w="3024" w:type="dxa"/>
          </w:tcPr>
          <w:p w14:paraId="631EF0E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Lihat daftar pendaftaran</w:t>
            </w:r>
          </w:p>
        </w:tc>
        <w:tc>
          <w:tcPr>
            <w:tcW w:w="3024" w:type="dxa"/>
          </w:tcPr>
          <w:p w14:paraId="350C6AD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05F40AC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2BE3517" w14:textId="77777777" w:rsidR="00F577B8" w:rsidRDefault="00000000">
            <w:r>
              <w:rPr>
                <w:sz w:val="18"/>
              </w:rPr>
              <w:t>FR-05.02</w:t>
            </w:r>
          </w:p>
        </w:tc>
        <w:tc>
          <w:tcPr>
            <w:tcW w:w="3024" w:type="dxa"/>
          </w:tcPr>
          <w:p w14:paraId="26075D8B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Setujui pendaftaran</w:t>
            </w:r>
          </w:p>
        </w:tc>
        <w:tc>
          <w:tcPr>
            <w:tcW w:w="3024" w:type="dxa"/>
          </w:tcPr>
          <w:p w14:paraId="039C5B17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0B51B64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140CC9F" w14:textId="77777777" w:rsidR="00F577B8" w:rsidRDefault="00000000">
            <w:r>
              <w:rPr>
                <w:sz w:val="18"/>
              </w:rPr>
              <w:t>FR-05.03</w:t>
            </w:r>
          </w:p>
        </w:tc>
        <w:tc>
          <w:tcPr>
            <w:tcW w:w="3024" w:type="dxa"/>
          </w:tcPr>
          <w:p w14:paraId="2DF6A3D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Tolak pendaftaran</w:t>
            </w:r>
          </w:p>
        </w:tc>
        <w:tc>
          <w:tcPr>
            <w:tcW w:w="3024" w:type="dxa"/>
          </w:tcPr>
          <w:p w14:paraId="69F82BCC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0BFBB5A1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EE8D199" w14:textId="77777777" w:rsidR="00F577B8" w:rsidRDefault="00000000">
            <w:r>
              <w:rPr>
                <w:sz w:val="18"/>
              </w:rPr>
              <w:t>FR-05.04</w:t>
            </w:r>
          </w:p>
        </w:tc>
        <w:tc>
          <w:tcPr>
            <w:tcW w:w="3024" w:type="dxa"/>
          </w:tcPr>
          <w:p w14:paraId="74BDC79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Cari pendaftaran</w:t>
            </w:r>
          </w:p>
        </w:tc>
        <w:tc>
          <w:tcPr>
            <w:tcW w:w="3024" w:type="dxa"/>
          </w:tcPr>
          <w:p w14:paraId="2F9F43E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4D4A89B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2739F61" w14:textId="77777777" w:rsidR="00F577B8" w:rsidRDefault="00000000">
            <w:r>
              <w:rPr>
                <w:sz w:val="18"/>
              </w:rPr>
              <w:t>FR-05.05</w:t>
            </w:r>
          </w:p>
        </w:tc>
        <w:tc>
          <w:tcPr>
            <w:tcW w:w="3024" w:type="dxa"/>
          </w:tcPr>
          <w:p w14:paraId="38B6276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Export CSV</w:t>
            </w:r>
          </w:p>
        </w:tc>
        <w:tc>
          <w:tcPr>
            <w:tcW w:w="3024" w:type="dxa"/>
          </w:tcPr>
          <w:p w14:paraId="3F135C9C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146682FB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D553DA4" w14:textId="77777777" w:rsidR="00F577B8" w:rsidRDefault="00000000">
            <w:r>
              <w:rPr>
                <w:sz w:val="18"/>
              </w:rPr>
              <w:lastRenderedPageBreak/>
              <w:t>FR-05.06</w:t>
            </w:r>
          </w:p>
        </w:tc>
        <w:tc>
          <w:tcPr>
            <w:tcW w:w="3024" w:type="dxa"/>
          </w:tcPr>
          <w:p w14:paraId="5A2A95AB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Cetak data</w:t>
            </w:r>
          </w:p>
        </w:tc>
        <w:tc>
          <w:tcPr>
            <w:tcW w:w="3024" w:type="dxa"/>
          </w:tcPr>
          <w:p w14:paraId="2EBC99D6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3BBBA1AA" w14:textId="77777777" w:rsidR="00F577B8" w:rsidRDefault="00F577B8"/>
    <w:p w14:paraId="2835BF5D" w14:textId="77777777" w:rsidR="00F577B8" w:rsidRDefault="00000000">
      <w:pPr>
        <w:pStyle w:val="Heading2"/>
      </w:pPr>
      <w:r>
        <w:t>FR-06: Manajemen Anggota UKM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5E4FABBD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0FB2D00" w14:textId="77777777" w:rsidR="00F577B8" w:rsidRDefault="00000000">
            <w:r>
              <w:rPr>
                <w:sz w:val="18"/>
              </w:rPr>
              <w:t>ID</w:t>
            </w:r>
          </w:p>
        </w:tc>
        <w:tc>
          <w:tcPr>
            <w:tcW w:w="3024" w:type="dxa"/>
          </w:tcPr>
          <w:p w14:paraId="2EFA2727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3024" w:type="dxa"/>
          </w:tcPr>
          <w:p w14:paraId="4DBCC7F4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489E9725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17C522B" w14:textId="77777777" w:rsidR="00F577B8" w:rsidRDefault="00000000">
            <w:r>
              <w:rPr>
                <w:sz w:val="18"/>
              </w:rPr>
              <w:t>FR-06.01</w:t>
            </w:r>
          </w:p>
        </w:tc>
        <w:tc>
          <w:tcPr>
            <w:tcW w:w="3024" w:type="dxa"/>
          </w:tcPr>
          <w:p w14:paraId="096913A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Lihat daftar anggota</w:t>
            </w:r>
          </w:p>
        </w:tc>
        <w:tc>
          <w:tcPr>
            <w:tcW w:w="3024" w:type="dxa"/>
          </w:tcPr>
          <w:p w14:paraId="1F2424A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1CE1FD37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719520B" w14:textId="77777777" w:rsidR="00F577B8" w:rsidRDefault="00000000">
            <w:r>
              <w:rPr>
                <w:sz w:val="18"/>
              </w:rPr>
              <w:t>FR-06.02</w:t>
            </w:r>
          </w:p>
        </w:tc>
        <w:tc>
          <w:tcPr>
            <w:tcW w:w="3024" w:type="dxa"/>
          </w:tcPr>
          <w:p w14:paraId="716D1D2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Tambah anggota baru</w:t>
            </w:r>
          </w:p>
        </w:tc>
        <w:tc>
          <w:tcPr>
            <w:tcW w:w="3024" w:type="dxa"/>
          </w:tcPr>
          <w:p w14:paraId="0205357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F0E6D43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4BBE3AD" w14:textId="77777777" w:rsidR="00F577B8" w:rsidRDefault="00000000">
            <w:r>
              <w:rPr>
                <w:sz w:val="18"/>
              </w:rPr>
              <w:t>FR-06.03</w:t>
            </w:r>
          </w:p>
        </w:tc>
        <w:tc>
          <w:tcPr>
            <w:tcW w:w="3024" w:type="dxa"/>
          </w:tcPr>
          <w:p w14:paraId="571A334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Edit data anggota</w:t>
            </w:r>
          </w:p>
        </w:tc>
        <w:tc>
          <w:tcPr>
            <w:tcW w:w="3024" w:type="dxa"/>
          </w:tcPr>
          <w:p w14:paraId="232DCC9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7ADB8F6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78263DA" w14:textId="77777777" w:rsidR="00F577B8" w:rsidRDefault="00000000">
            <w:r>
              <w:rPr>
                <w:sz w:val="18"/>
              </w:rPr>
              <w:t>FR-06.04</w:t>
            </w:r>
          </w:p>
        </w:tc>
        <w:tc>
          <w:tcPr>
            <w:tcW w:w="3024" w:type="dxa"/>
          </w:tcPr>
          <w:p w14:paraId="403D8B18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Hapus anggota</w:t>
            </w:r>
          </w:p>
        </w:tc>
        <w:tc>
          <w:tcPr>
            <w:tcW w:w="3024" w:type="dxa"/>
          </w:tcPr>
          <w:p w14:paraId="140DFCF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14D9BE10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E9DA888" w14:textId="77777777" w:rsidR="00F577B8" w:rsidRDefault="00000000">
            <w:r>
              <w:rPr>
                <w:sz w:val="18"/>
              </w:rPr>
              <w:t>FR-06.05</w:t>
            </w:r>
          </w:p>
        </w:tc>
        <w:tc>
          <w:tcPr>
            <w:tcW w:w="3024" w:type="dxa"/>
          </w:tcPr>
          <w:p w14:paraId="61574A4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Satu mahasiswa satu UKM</w:t>
            </w:r>
          </w:p>
        </w:tc>
        <w:tc>
          <w:tcPr>
            <w:tcW w:w="3024" w:type="dxa"/>
          </w:tcPr>
          <w:p w14:paraId="6CC9CD6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CA1B67C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05D36F8" w14:textId="77777777" w:rsidR="00F577B8" w:rsidRDefault="00000000">
            <w:r>
              <w:rPr>
                <w:sz w:val="18"/>
              </w:rPr>
              <w:t>FR-06.06</w:t>
            </w:r>
          </w:p>
        </w:tc>
        <w:tc>
          <w:tcPr>
            <w:tcW w:w="3024" w:type="dxa"/>
          </w:tcPr>
          <w:p w14:paraId="131282B1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Export CSV</w:t>
            </w:r>
          </w:p>
        </w:tc>
        <w:tc>
          <w:tcPr>
            <w:tcW w:w="3024" w:type="dxa"/>
          </w:tcPr>
          <w:p w14:paraId="482C756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1C616D3C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2E2A7F0" w14:textId="77777777" w:rsidR="00F577B8" w:rsidRDefault="00000000">
            <w:r>
              <w:rPr>
                <w:sz w:val="18"/>
              </w:rPr>
              <w:t>FR-06.07</w:t>
            </w:r>
          </w:p>
        </w:tc>
        <w:tc>
          <w:tcPr>
            <w:tcW w:w="3024" w:type="dxa"/>
          </w:tcPr>
          <w:p w14:paraId="1C51637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Cetak data</w:t>
            </w:r>
          </w:p>
        </w:tc>
        <w:tc>
          <w:tcPr>
            <w:tcW w:w="3024" w:type="dxa"/>
          </w:tcPr>
          <w:p w14:paraId="796114A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60A85D4D" w14:textId="77777777" w:rsidR="00F577B8" w:rsidRDefault="00F577B8"/>
    <w:p w14:paraId="36105041" w14:textId="77777777" w:rsidR="00F577B8" w:rsidRDefault="00000000">
      <w:r>
        <w:br w:type="page"/>
      </w:r>
    </w:p>
    <w:p w14:paraId="2AE39C11" w14:textId="77777777" w:rsidR="00F577B8" w:rsidRDefault="00000000">
      <w:pPr>
        <w:pStyle w:val="Heading1"/>
      </w:pPr>
      <w:r>
        <w:lastRenderedPageBreak/>
        <w:t>3. KEBUTUHAN NON-FUNGSIONAL (NON-FUNCTIONAL REQUIREMENTS)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F577B8" w14:paraId="325ADB4D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8E6F278" w14:textId="77777777" w:rsidR="00F577B8" w:rsidRDefault="00000000">
            <w:r>
              <w:rPr>
                <w:sz w:val="18"/>
              </w:rPr>
              <w:t>ID</w:t>
            </w:r>
          </w:p>
        </w:tc>
        <w:tc>
          <w:tcPr>
            <w:tcW w:w="1814" w:type="dxa"/>
          </w:tcPr>
          <w:p w14:paraId="4EF0CB92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Kategori</w:t>
            </w:r>
          </w:p>
        </w:tc>
        <w:tc>
          <w:tcPr>
            <w:tcW w:w="1814" w:type="dxa"/>
          </w:tcPr>
          <w:p w14:paraId="06BE8220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1814" w:type="dxa"/>
          </w:tcPr>
          <w:p w14:paraId="5592B02F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</w:t>
            </w:r>
          </w:p>
        </w:tc>
        <w:tc>
          <w:tcPr>
            <w:tcW w:w="1814" w:type="dxa"/>
          </w:tcPr>
          <w:p w14:paraId="777DDB81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4926D1B9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29BE120" w14:textId="77777777" w:rsidR="00F577B8" w:rsidRDefault="00000000">
            <w:r>
              <w:rPr>
                <w:sz w:val="18"/>
              </w:rPr>
              <w:t>NFR-01</w:t>
            </w:r>
          </w:p>
        </w:tc>
        <w:tc>
          <w:tcPr>
            <w:tcW w:w="1814" w:type="dxa"/>
          </w:tcPr>
          <w:p w14:paraId="111885C2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Availability</w:t>
            </w:r>
          </w:p>
        </w:tc>
        <w:tc>
          <w:tcPr>
            <w:tcW w:w="1814" w:type="dxa"/>
          </w:tcPr>
          <w:p w14:paraId="74D023F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 tersedia 24/7</w:t>
            </w:r>
          </w:p>
        </w:tc>
        <w:tc>
          <w:tcPr>
            <w:tcW w:w="1814" w:type="dxa"/>
          </w:tcPr>
          <w:p w14:paraId="700189CF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99.5% uptime</w:t>
            </w:r>
          </w:p>
        </w:tc>
        <w:tc>
          <w:tcPr>
            <w:tcW w:w="1814" w:type="dxa"/>
          </w:tcPr>
          <w:p w14:paraId="0610AF6E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A9C74E6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14879F9" w14:textId="77777777" w:rsidR="00F577B8" w:rsidRDefault="00000000">
            <w:r>
              <w:rPr>
                <w:sz w:val="18"/>
              </w:rPr>
              <w:t>NFR-02</w:t>
            </w:r>
          </w:p>
        </w:tc>
        <w:tc>
          <w:tcPr>
            <w:tcW w:w="1814" w:type="dxa"/>
          </w:tcPr>
          <w:p w14:paraId="047C488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  <w:tc>
          <w:tcPr>
            <w:tcW w:w="1814" w:type="dxa"/>
          </w:tcPr>
          <w:p w14:paraId="2EF6713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Response time &lt; 3 detik</w:t>
            </w:r>
          </w:p>
        </w:tc>
        <w:tc>
          <w:tcPr>
            <w:tcW w:w="1814" w:type="dxa"/>
          </w:tcPr>
          <w:p w14:paraId="3F629B48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3s</w:t>
            </w:r>
          </w:p>
        </w:tc>
        <w:tc>
          <w:tcPr>
            <w:tcW w:w="1814" w:type="dxa"/>
          </w:tcPr>
          <w:p w14:paraId="44EBF17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38D4B4C1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F3D5446" w14:textId="77777777" w:rsidR="00F577B8" w:rsidRDefault="00000000">
            <w:r>
              <w:rPr>
                <w:sz w:val="18"/>
              </w:rPr>
              <w:t>NFR-03</w:t>
            </w:r>
          </w:p>
        </w:tc>
        <w:tc>
          <w:tcPr>
            <w:tcW w:w="1814" w:type="dxa"/>
          </w:tcPr>
          <w:p w14:paraId="7ED6EE8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  <w:tc>
          <w:tcPr>
            <w:tcW w:w="1814" w:type="dxa"/>
          </w:tcPr>
          <w:p w14:paraId="1689768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time &lt; 2 detik</w:t>
            </w:r>
          </w:p>
        </w:tc>
        <w:tc>
          <w:tcPr>
            <w:tcW w:w="1814" w:type="dxa"/>
          </w:tcPr>
          <w:p w14:paraId="3293F50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2s</w:t>
            </w:r>
          </w:p>
        </w:tc>
        <w:tc>
          <w:tcPr>
            <w:tcW w:w="1814" w:type="dxa"/>
          </w:tcPr>
          <w:p w14:paraId="712BCFE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142D3C6C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3271B1E" w14:textId="77777777" w:rsidR="00F577B8" w:rsidRDefault="00000000">
            <w:r>
              <w:rPr>
                <w:sz w:val="18"/>
              </w:rPr>
              <w:t>NFR-04</w:t>
            </w:r>
          </w:p>
        </w:tc>
        <w:tc>
          <w:tcPr>
            <w:tcW w:w="1814" w:type="dxa"/>
          </w:tcPr>
          <w:p w14:paraId="1E4820E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  <w:tc>
          <w:tcPr>
            <w:tcW w:w="1814" w:type="dxa"/>
          </w:tcPr>
          <w:p w14:paraId="5023BB1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Password di-hash (bcrypt)</w:t>
            </w:r>
          </w:p>
        </w:tc>
        <w:tc>
          <w:tcPr>
            <w:tcW w:w="1814" w:type="dxa"/>
          </w:tcPr>
          <w:p w14:paraId="05CDA53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Hashed</w:t>
            </w:r>
          </w:p>
        </w:tc>
        <w:tc>
          <w:tcPr>
            <w:tcW w:w="1814" w:type="dxa"/>
          </w:tcPr>
          <w:p w14:paraId="3D4827D7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09EB5ACD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673C27E" w14:textId="77777777" w:rsidR="00F577B8" w:rsidRDefault="00000000">
            <w:r>
              <w:rPr>
                <w:sz w:val="18"/>
              </w:rPr>
              <w:t>NFR-05</w:t>
            </w:r>
          </w:p>
        </w:tc>
        <w:tc>
          <w:tcPr>
            <w:tcW w:w="1814" w:type="dxa"/>
          </w:tcPr>
          <w:p w14:paraId="41F92BA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  <w:tc>
          <w:tcPr>
            <w:tcW w:w="1814" w:type="dxa"/>
          </w:tcPr>
          <w:p w14:paraId="0F0C4AE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Session ends on logout</w:t>
            </w:r>
          </w:p>
        </w:tc>
        <w:tc>
          <w:tcPr>
            <w:tcW w:w="1814" w:type="dxa"/>
          </w:tcPr>
          <w:p w14:paraId="65A28AAF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Destroyed</w:t>
            </w:r>
          </w:p>
        </w:tc>
        <w:tc>
          <w:tcPr>
            <w:tcW w:w="1814" w:type="dxa"/>
          </w:tcPr>
          <w:p w14:paraId="27AF44B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C49116A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50720CC" w14:textId="77777777" w:rsidR="00F577B8" w:rsidRDefault="00000000">
            <w:r>
              <w:rPr>
                <w:sz w:val="18"/>
              </w:rPr>
              <w:t>NFR-06</w:t>
            </w:r>
          </w:p>
        </w:tc>
        <w:tc>
          <w:tcPr>
            <w:tcW w:w="1814" w:type="dxa"/>
          </w:tcPr>
          <w:p w14:paraId="1D82000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  <w:tc>
          <w:tcPr>
            <w:tcW w:w="1814" w:type="dxa"/>
          </w:tcPr>
          <w:p w14:paraId="1F482F84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Input validation + SQL injection prevention</w:t>
            </w:r>
          </w:p>
        </w:tc>
        <w:tc>
          <w:tcPr>
            <w:tcW w:w="1814" w:type="dxa"/>
          </w:tcPr>
          <w:p w14:paraId="2F53910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Validated</w:t>
            </w:r>
          </w:p>
        </w:tc>
        <w:tc>
          <w:tcPr>
            <w:tcW w:w="1814" w:type="dxa"/>
          </w:tcPr>
          <w:p w14:paraId="33F07F1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5CB59287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A2DEAD9" w14:textId="77777777" w:rsidR="00F577B8" w:rsidRDefault="00000000">
            <w:r>
              <w:rPr>
                <w:sz w:val="18"/>
              </w:rPr>
              <w:t>NFR-07</w:t>
            </w:r>
          </w:p>
        </w:tc>
        <w:tc>
          <w:tcPr>
            <w:tcW w:w="1814" w:type="dxa"/>
          </w:tcPr>
          <w:p w14:paraId="1E974A6B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  <w:tc>
          <w:tcPr>
            <w:tcW w:w="1814" w:type="dxa"/>
          </w:tcPr>
          <w:p w14:paraId="2D0EBE91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Multi-role access control (administrator, ketua, sekretaris, anggota)</w:t>
            </w:r>
          </w:p>
        </w:tc>
        <w:tc>
          <w:tcPr>
            <w:tcW w:w="1814" w:type="dxa"/>
          </w:tcPr>
          <w:p w14:paraId="29B19665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Role-based</w:t>
            </w:r>
          </w:p>
        </w:tc>
        <w:tc>
          <w:tcPr>
            <w:tcW w:w="1814" w:type="dxa"/>
          </w:tcPr>
          <w:p w14:paraId="1CE372BE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90AF28E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CC32507" w14:textId="77777777" w:rsidR="00F577B8" w:rsidRDefault="00000000">
            <w:r>
              <w:rPr>
                <w:sz w:val="18"/>
              </w:rPr>
              <w:t>NFR-08</w:t>
            </w:r>
          </w:p>
        </w:tc>
        <w:tc>
          <w:tcPr>
            <w:tcW w:w="1814" w:type="dxa"/>
          </w:tcPr>
          <w:p w14:paraId="25704B2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</w:t>
            </w:r>
          </w:p>
        </w:tc>
        <w:tc>
          <w:tcPr>
            <w:tcW w:w="1814" w:type="dxa"/>
          </w:tcPr>
          <w:p w14:paraId="6000915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 before delete</w:t>
            </w:r>
          </w:p>
        </w:tc>
        <w:tc>
          <w:tcPr>
            <w:tcW w:w="1814" w:type="dxa"/>
          </w:tcPr>
          <w:p w14:paraId="10D516A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 confirm</w:t>
            </w:r>
          </w:p>
        </w:tc>
        <w:tc>
          <w:tcPr>
            <w:tcW w:w="1814" w:type="dxa"/>
          </w:tcPr>
          <w:p w14:paraId="59D26F76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5BC85366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40838FB" w14:textId="77777777" w:rsidR="00F577B8" w:rsidRDefault="00000000">
            <w:r>
              <w:rPr>
                <w:sz w:val="18"/>
              </w:rPr>
              <w:t>NFR-09</w:t>
            </w:r>
          </w:p>
        </w:tc>
        <w:tc>
          <w:tcPr>
            <w:tcW w:w="1814" w:type="dxa"/>
          </w:tcPr>
          <w:p w14:paraId="3A7ED7B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Usability</w:t>
            </w:r>
          </w:p>
        </w:tc>
        <w:tc>
          <w:tcPr>
            <w:tcW w:w="1814" w:type="dxa"/>
          </w:tcPr>
          <w:p w14:paraId="2F265BD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Responsive UI (mobile-friendly)</w:t>
            </w:r>
          </w:p>
        </w:tc>
        <w:tc>
          <w:tcPr>
            <w:tcW w:w="1814" w:type="dxa"/>
          </w:tcPr>
          <w:p w14:paraId="6D9E81E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Tailwind CSS</w:t>
            </w:r>
          </w:p>
        </w:tc>
        <w:tc>
          <w:tcPr>
            <w:tcW w:w="1814" w:type="dxa"/>
          </w:tcPr>
          <w:p w14:paraId="74EA4E3C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A637DFD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F3456C8" w14:textId="77777777" w:rsidR="00F577B8" w:rsidRDefault="00000000">
            <w:r>
              <w:rPr>
                <w:sz w:val="18"/>
              </w:rPr>
              <w:t>NFR-10</w:t>
            </w:r>
          </w:p>
        </w:tc>
        <w:tc>
          <w:tcPr>
            <w:tcW w:w="1814" w:type="dxa"/>
          </w:tcPr>
          <w:p w14:paraId="05F211A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Usability</w:t>
            </w:r>
          </w:p>
        </w:tc>
        <w:tc>
          <w:tcPr>
            <w:tcW w:w="1814" w:type="dxa"/>
          </w:tcPr>
          <w:p w14:paraId="329AC7D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Navigation jelas dan intuitif</w:t>
            </w:r>
          </w:p>
        </w:tc>
        <w:tc>
          <w:tcPr>
            <w:tcW w:w="1814" w:type="dxa"/>
          </w:tcPr>
          <w:p w14:paraId="76F277F2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Sidebar</w:t>
            </w:r>
          </w:p>
        </w:tc>
        <w:tc>
          <w:tcPr>
            <w:tcW w:w="1814" w:type="dxa"/>
          </w:tcPr>
          <w:p w14:paraId="4EF0791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B5541E8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5E54A0C" w14:textId="77777777" w:rsidR="00F577B8" w:rsidRDefault="00000000">
            <w:r>
              <w:rPr>
                <w:sz w:val="18"/>
              </w:rPr>
              <w:t>NFR-11</w:t>
            </w:r>
          </w:p>
        </w:tc>
        <w:tc>
          <w:tcPr>
            <w:tcW w:w="1814" w:type="dxa"/>
          </w:tcPr>
          <w:p w14:paraId="5856810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Usability</w:t>
            </w:r>
          </w:p>
        </w:tc>
        <w:tc>
          <w:tcPr>
            <w:tcW w:w="1814" w:type="dxa"/>
          </w:tcPr>
          <w:p w14:paraId="099FEA9E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Error messages informatif</w:t>
            </w:r>
          </w:p>
        </w:tc>
        <w:tc>
          <w:tcPr>
            <w:tcW w:w="1814" w:type="dxa"/>
          </w:tcPr>
          <w:p w14:paraId="56F86E6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Flash messages</w:t>
            </w:r>
          </w:p>
        </w:tc>
        <w:tc>
          <w:tcPr>
            <w:tcW w:w="1814" w:type="dxa"/>
          </w:tcPr>
          <w:p w14:paraId="13B0A922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8B4BEC5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0CE6934" w14:textId="77777777" w:rsidR="00F577B8" w:rsidRDefault="00000000">
            <w:r>
              <w:rPr>
                <w:sz w:val="18"/>
              </w:rPr>
              <w:t>NFR-12</w:t>
            </w:r>
          </w:p>
        </w:tc>
        <w:tc>
          <w:tcPr>
            <w:tcW w:w="1814" w:type="dxa"/>
          </w:tcPr>
          <w:p w14:paraId="59A6B68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Usability</w:t>
            </w:r>
          </w:p>
        </w:tc>
        <w:tc>
          <w:tcPr>
            <w:tcW w:w="1814" w:type="dxa"/>
          </w:tcPr>
          <w:p w14:paraId="6BB5FDB6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Label jelas di semua form</w:t>
            </w:r>
          </w:p>
        </w:tc>
        <w:tc>
          <w:tcPr>
            <w:tcW w:w="1814" w:type="dxa"/>
          </w:tcPr>
          <w:p w14:paraId="3FD31BB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Label + placeholder</w:t>
            </w:r>
          </w:p>
        </w:tc>
        <w:tc>
          <w:tcPr>
            <w:tcW w:w="1814" w:type="dxa"/>
          </w:tcPr>
          <w:p w14:paraId="20DA106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05E5950A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9078CF7" w14:textId="77777777" w:rsidR="00F577B8" w:rsidRDefault="00000000">
            <w:r>
              <w:rPr>
                <w:sz w:val="18"/>
              </w:rPr>
              <w:t>NFR-13</w:t>
            </w:r>
          </w:p>
        </w:tc>
        <w:tc>
          <w:tcPr>
            <w:tcW w:w="1814" w:type="dxa"/>
          </w:tcPr>
          <w:p w14:paraId="31B7D42C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Reliability</w:t>
            </w:r>
          </w:p>
        </w:tc>
        <w:tc>
          <w:tcPr>
            <w:tcW w:w="1814" w:type="dxa"/>
          </w:tcPr>
          <w:p w14:paraId="745359F2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 tidak hilang saat error</w:t>
            </w:r>
          </w:p>
        </w:tc>
        <w:tc>
          <w:tcPr>
            <w:tcW w:w="1814" w:type="dxa"/>
          </w:tcPr>
          <w:p w14:paraId="3CAEA16F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SQLite persistence</w:t>
            </w:r>
          </w:p>
        </w:tc>
        <w:tc>
          <w:tcPr>
            <w:tcW w:w="1814" w:type="dxa"/>
          </w:tcPr>
          <w:p w14:paraId="1273F75E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CDF5DB2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3934379" w14:textId="77777777" w:rsidR="00F577B8" w:rsidRDefault="00000000">
            <w:r>
              <w:rPr>
                <w:sz w:val="18"/>
              </w:rPr>
              <w:t>NFR-14</w:t>
            </w:r>
          </w:p>
        </w:tc>
        <w:tc>
          <w:tcPr>
            <w:tcW w:w="1814" w:type="dxa"/>
          </w:tcPr>
          <w:p w14:paraId="5390648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Reliability</w:t>
            </w:r>
          </w:p>
        </w:tc>
        <w:tc>
          <w:tcPr>
            <w:tcW w:w="1814" w:type="dxa"/>
          </w:tcPr>
          <w:p w14:paraId="656E6F21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Database constraints (unique, FK)</w:t>
            </w:r>
          </w:p>
        </w:tc>
        <w:tc>
          <w:tcPr>
            <w:tcW w:w="1814" w:type="dxa"/>
          </w:tcPr>
          <w:p w14:paraId="58AA3322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Constraints</w:t>
            </w:r>
          </w:p>
        </w:tc>
        <w:tc>
          <w:tcPr>
            <w:tcW w:w="1814" w:type="dxa"/>
          </w:tcPr>
          <w:p w14:paraId="147879A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6FB72255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01A5CB1" w14:textId="77777777" w:rsidR="00F577B8" w:rsidRDefault="00000000">
            <w:r>
              <w:rPr>
                <w:sz w:val="18"/>
              </w:rPr>
              <w:t>NFR-15</w:t>
            </w:r>
          </w:p>
        </w:tc>
        <w:tc>
          <w:tcPr>
            <w:tcW w:w="1814" w:type="dxa"/>
          </w:tcPr>
          <w:p w14:paraId="1E62C2D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Maintainability</w:t>
            </w:r>
          </w:p>
        </w:tc>
        <w:tc>
          <w:tcPr>
            <w:tcW w:w="1814" w:type="dxa"/>
          </w:tcPr>
          <w:p w14:paraId="4DD9E2C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 terstruktur MVC</w:t>
            </w:r>
          </w:p>
        </w:tc>
        <w:tc>
          <w:tcPr>
            <w:tcW w:w="1814" w:type="dxa"/>
          </w:tcPr>
          <w:p w14:paraId="3ADE1EB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MVC pattern</w:t>
            </w:r>
          </w:p>
        </w:tc>
        <w:tc>
          <w:tcPr>
            <w:tcW w:w="1814" w:type="dxa"/>
          </w:tcPr>
          <w:p w14:paraId="764C7F28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5E772F1D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FACFA02" w14:textId="77777777" w:rsidR="00F577B8" w:rsidRDefault="00000000">
            <w:r>
              <w:rPr>
                <w:sz w:val="18"/>
              </w:rPr>
              <w:t>NFR-16</w:t>
            </w:r>
          </w:p>
        </w:tc>
        <w:tc>
          <w:tcPr>
            <w:tcW w:w="1814" w:type="dxa"/>
          </w:tcPr>
          <w:p w14:paraId="0A00048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Maintainability</w:t>
            </w:r>
          </w:p>
        </w:tc>
        <w:tc>
          <w:tcPr>
            <w:tcW w:w="1814" w:type="dxa"/>
          </w:tcPr>
          <w:p w14:paraId="3DBB8FA8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Dokumentasi tersedia</w:t>
            </w:r>
          </w:p>
        </w:tc>
        <w:tc>
          <w:tcPr>
            <w:tcW w:w="1814" w:type="dxa"/>
          </w:tcPr>
          <w:p w14:paraId="5F82F23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README + docs</w:t>
            </w:r>
          </w:p>
        </w:tc>
        <w:tc>
          <w:tcPr>
            <w:tcW w:w="1814" w:type="dxa"/>
          </w:tcPr>
          <w:p w14:paraId="3D937EE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2CC1824B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D576047" w14:textId="77777777" w:rsidR="00F577B8" w:rsidRDefault="00000000">
            <w:r>
              <w:rPr>
                <w:sz w:val="18"/>
              </w:rPr>
              <w:t>NFR-17</w:t>
            </w:r>
          </w:p>
        </w:tc>
        <w:tc>
          <w:tcPr>
            <w:tcW w:w="1814" w:type="dxa"/>
          </w:tcPr>
          <w:p w14:paraId="3C15371F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Portability</w:t>
            </w:r>
          </w:p>
        </w:tc>
        <w:tc>
          <w:tcPr>
            <w:tcW w:w="1814" w:type="dxa"/>
          </w:tcPr>
          <w:p w14:paraId="14F06400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Cross-platform (Linux/Windows)</w:t>
            </w:r>
          </w:p>
        </w:tc>
        <w:tc>
          <w:tcPr>
            <w:tcW w:w="1814" w:type="dxa"/>
          </w:tcPr>
          <w:p w14:paraId="65390F4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PHP 8.3+</w:t>
            </w:r>
          </w:p>
        </w:tc>
        <w:tc>
          <w:tcPr>
            <w:tcW w:w="1814" w:type="dxa"/>
          </w:tcPr>
          <w:p w14:paraId="590B978B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A61A311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6B04613" w14:textId="77777777" w:rsidR="00F577B8" w:rsidRDefault="00000000">
            <w:r>
              <w:rPr>
                <w:sz w:val="18"/>
              </w:rPr>
              <w:t>NFR-18</w:t>
            </w:r>
          </w:p>
        </w:tc>
        <w:tc>
          <w:tcPr>
            <w:tcW w:w="1814" w:type="dxa"/>
          </w:tcPr>
          <w:p w14:paraId="037CFDA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Portability</w:t>
            </w:r>
          </w:p>
        </w:tc>
        <w:tc>
          <w:tcPr>
            <w:tcW w:w="1814" w:type="dxa"/>
          </w:tcPr>
          <w:p w14:paraId="6D1CA738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DB bisa migrate ke PostgreSQL</w:t>
            </w:r>
          </w:p>
        </w:tc>
        <w:tc>
          <w:tcPr>
            <w:tcW w:w="1814" w:type="dxa"/>
          </w:tcPr>
          <w:p w14:paraId="7F47F338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SQLite → PgSQL</w:t>
            </w:r>
          </w:p>
        </w:tc>
        <w:tc>
          <w:tcPr>
            <w:tcW w:w="1814" w:type="dxa"/>
          </w:tcPr>
          <w:p w14:paraId="064AB07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701FC8F8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EB9C674" w14:textId="77777777" w:rsidR="00F577B8" w:rsidRDefault="00000000">
            <w:r>
              <w:rPr>
                <w:sz w:val="18"/>
              </w:rPr>
              <w:t>NFR-19</w:t>
            </w:r>
          </w:p>
        </w:tc>
        <w:tc>
          <w:tcPr>
            <w:tcW w:w="1814" w:type="dxa"/>
          </w:tcPr>
          <w:p w14:paraId="07FF0C9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Scalability</w:t>
            </w:r>
          </w:p>
        </w:tc>
        <w:tc>
          <w:tcPr>
            <w:tcW w:w="1814" w:type="dxa"/>
          </w:tcPr>
          <w:p w14:paraId="5E93868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Pagination untuk data besar</w:t>
            </w:r>
          </w:p>
        </w:tc>
        <w:tc>
          <w:tcPr>
            <w:tcW w:w="1814" w:type="dxa"/>
          </w:tcPr>
          <w:p w14:paraId="5C9DACCF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20/page</w:t>
            </w:r>
          </w:p>
        </w:tc>
        <w:tc>
          <w:tcPr>
            <w:tcW w:w="1814" w:type="dxa"/>
          </w:tcPr>
          <w:p w14:paraId="27FB560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F577B8" w14:paraId="39CE3681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E6DB30E" w14:textId="77777777" w:rsidR="00F577B8" w:rsidRDefault="00000000">
            <w:r>
              <w:rPr>
                <w:sz w:val="18"/>
              </w:rPr>
              <w:t>NFR-20</w:t>
            </w:r>
          </w:p>
        </w:tc>
        <w:tc>
          <w:tcPr>
            <w:tcW w:w="1814" w:type="dxa"/>
          </w:tcPr>
          <w:p w14:paraId="217AD55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Scalability</w:t>
            </w:r>
          </w:p>
        </w:tc>
        <w:tc>
          <w:tcPr>
            <w:tcW w:w="1814" w:type="dxa"/>
          </w:tcPr>
          <w:p w14:paraId="005809E2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Handle 1000+ records</w:t>
            </w:r>
          </w:p>
        </w:tc>
        <w:tc>
          <w:tcPr>
            <w:tcW w:w="1814" w:type="dxa"/>
          </w:tcPr>
          <w:p w14:paraId="4C7FE65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Yes</w:t>
            </w:r>
          </w:p>
        </w:tc>
        <w:tc>
          <w:tcPr>
            <w:tcW w:w="1814" w:type="dxa"/>
          </w:tcPr>
          <w:p w14:paraId="61B36247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</w:tbl>
    <w:p w14:paraId="370DBE3E" w14:textId="77777777" w:rsidR="00F577B8" w:rsidRDefault="00F577B8"/>
    <w:p w14:paraId="25482006" w14:textId="77777777" w:rsidR="00F577B8" w:rsidRDefault="00000000">
      <w:r>
        <w:br w:type="page"/>
      </w:r>
    </w:p>
    <w:p w14:paraId="5B01554D" w14:textId="77777777" w:rsidR="00F577B8" w:rsidRDefault="00000000">
      <w:pPr>
        <w:pStyle w:val="Heading1"/>
      </w:pPr>
      <w:r>
        <w:lastRenderedPageBreak/>
        <w:t>4. BLACKBOX TESTING (PLAYWRIGHT)</w:t>
      </w:r>
    </w:p>
    <w:p w14:paraId="5D3263FB" w14:textId="77777777" w:rsidR="00F577B8" w:rsidRDefault="00000000">
      <w:r>
        <w:rPr>
          <w:rFonts w:ascii="Calibri" w:hAnsi="Calibri"/>
        </w:rPr>
        <w:t>Pengujian blackbox dilakukan menggunakan Playwright (Chromium) dengan 12 skenario pengujian. Berikut hasil pengujian:</w:t>
      </w:r>
    </w:p>
    <w:p w14:paraId="71327B6F" w14:textId="77777777" w:rsidR="00F577B8" w:rsidRDefault="00F577B8"/>
    <w:p w14:paraId="38B636B4" w14:textId="77777777" w:rsidR="00F577B8" w:rsidRDefault="00000000">
      <w:pPr>
        <w:pStyle w:val="Heading2"/>
      </w:pPr>
      <w:r>
        <w:t>4.1 Test Scenarios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00"/>
        <w:gridCol w:w="2903"/>
        <w:gridCol w:w="2165"/>
        <w:gridCol w:w="2120"/>
      </w:tblGrid>
      <w:tr w:rsidR="00F577B8" w14:paraId="3A65D9D9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5D6817" w14:textId="77777777" w:rsidR="00C34342" w:rsidRDefault="00000000">
            <w:r>
              <w:t>No</w:t>
            </w:r>
          </w:p>
        </w:tc>
        <w:tc>
          <w:tcPr>
            <w:tcW w:w="2268" w:type="dxa"/>
          </w:tcPr>
          <w:p w14:paraId="376F05E2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Nama File</w:t>
            </w:r>
          </w:p>
        </w:tc>
        <w:tc>
          <w:tcPr>
            <w:tcW w:w="2268" w:type="dxa"/>
          </w:tcPr>
          <w:p w14:paraId="39418C8A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Deskripsi</w:t>
            </w:r>
          </w:p>
        </w:tc>
        <w:tc>
          <w:tcPr>
            <w:tcW w:w="2268" w:type="dxa"/>
          </w:tcPr>
          <w:p w14:paraId="22B95104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</w:tr>
      <w:tr w:rsidR="00F577B8" w14:paraId="58499E60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0633A0A" w14:textId="77777777" w:rsidR="00F577B8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29B6742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tampilan1_login.png</w:t>
            </w:r>
          </w:p>
        </w:tc>
        <w:tc>
          <w:tcPr>
            <w:tcW w:w="2268" w:type="dxa"/>
          </w:tcPr>
          <w:p w14:paraId="579343B3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Halaman login dengan form email + password</w:t>
            </w:r>
          </w:p>
        </w:tc>
        <w:tc>
          <w:tcPr>
            <w:tcW w:w="2268" w:type="dxa"/>
          </w:tcPr>
          <w:p w14:paraId="47991F1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6DAB40FE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B4DA27E" w14:textId="77777777" w:rsidR="00F577B8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</w:tcPr>
          <w:p w14:paraId="0C5F788B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tampilan2_form_login.png</w:t>
            </w:r>
          </w:p>
        </w:tc>
        <w:tc>
          <w:tcPr>
            <w:tcW w:w="2268" w:type="dxa"/>
          </w:tcPr>
          <w:p w14:paraId="45A02BE3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Form login diisi credential admin (email)</w:t>
            </w:r>
          </w:p>
        </w:tc>
        <w:tc>
          <w:tcPr>
            <w:tcW w:w="2268" w:type="dxa"/>
          </w:tcPr>
          <w:p w14:paraId="2CC07091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79795ACE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E933B4" w14:textId="77777777" w:rsidR="00F577B8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</w:tcPr>
          <w:p w14:paraId="56715BB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tampilan3_dashboard.png</w:t>
            </w:r>
          </w:p>
        </w:tc>
        <w:tc>
          <w:tcPr>
            <w:tcW w:w="2268" w:type="dxa"/>
          </w:tcPr>
          <w:p w14:paraId="55D8D88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admin dengan statistik &amp; menu</w:t>
            </w:r>
          </w:p>
        </w:tc>
        <w:tc>
          <w:tcPr>
            <w:tcW w:w="2268" w:type="dxa"/>
          </w:tcPr>
          <w:p w14:paraId="7AF73A02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5D878FB0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9D893F" w14:textId="77777777" w:rsidR="00F577B8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</w:tcPr>
          <w:p w14:paraId="19A70BD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tampilan4_mahasiswa.png</w:t>
            </w:r>
          </w:p>
        </w:tc>
        <w:tc>
          <w:tcPr>
            <w:tcW w:w="2268" w:type="dxa"/>
          </w:tcPr>
          <w:p w14:paraId="387DAAF8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mahasiswa dengan tabel CRUD</w:t>
            </w:r>
          </w:p>
        </w:tc>
        <w:tc>
          <w:tcPr>
            <w:tcW w:w="2268" w:type="dxa"/>
          </w:tcPr>
          <w:p w14:paraId="4814B59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102C01EC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A03C5D" w14:textId="77777777" w:rsidR="00F577B8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02388512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tampilan5_tambah_mahasiswa.png</w:t>
            </w:r>
          </w:p>
        </w:tc>
        <w:tc>
          <w:tcPr>
            <w:tcW w:w="2268" w:type="dxa"/>
          </w:tcPr>
          <w:p w14:paraId="4D55A96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 tambah mahasiswa</w:t>
            </w:r>
          </w:p>
        </w:tc>
        <w:tc>
          <w:tcPr>
            <w:tcW w:w="2268" w:type="dxa"/>
          </w:tcPr>
          <w:p w14:paraId="6A4FBDA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4461D54B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3526213" w14:textId="77777777" w:rsidR="00F577B8" w:rsidRDefault="00000000">
            <w:r>
              <w:rPr>
                <w:sz w:val="18"/>
              </w:rPr>
              <w:t>6</w:t>
            </w:r>
          </w:p>
        </w:tc>
        <w:tc>
          <w:tcPr>
            <w:tcW w:w="2268" w:type="dxa"/>
          </w:tcPr>
          <w:p w14:paraId="0A89343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tampilan6_ukm.png</w:t>
            </w:r>
          </w:p>
        </w:tc>
        <w:tc>
          <w:tcPr>
            <w:tcW w:w="2268" w:type="dxa"/>
          </w:tcPr>
          <w:p w14:paraId="4CA5F0F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UKM dengan card grid</w:t>
            </w:r>
          </w:p>
        </w:tc>
        <w:tc>
          <w:tcPr>
            <w:tcW w:w="2268" w:type="dxa"/>
          </w:tcPr>
          <w:p w14:paraId="151AE8C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246F2245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406965" w14:textId="77777777" w:rsidR="00F577B8" w:rsidRDefault="00000000">
            <w:r>
              <w:rPr>
                <w:sz w:val="18"/>
              </w:rPr>
              <w:t>7</w:t>
            </w:r>
          </w:p>
        </w:tc>
        <w:tc>
          <w:tcPr>
            <w:tcW w:w="2268" w:type="dxa"/>
          </w:tcPr>
          <w:p w14:paraId="5A184F0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tampilan7_tambah_ukm.png</w:t>
            </w:r>
          </w:p>
        </w:tc>
        <w:tc>
          <w:tcPr>
            <w:tcW w:w="2268" w:type="dxa"/>
          </w:tcPr>
          <w:p w14:paraId="719C01B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 tambah UKM</w:t>
            </w:r>
          </w:p>
        </w:tc>
        <w:tc>
          <w:tcPr>
            <w:tcW w:w="2268" w:type="dxa"/>
          </w:tcPr>
          <w:p w14:paraId="08FB1C08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7EFB59E5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826FDB" w14:textId="77777777" w:rsidR="00F577B8" w:rsidRDefault="00000000"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650A06A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tampilan8_pendaftaran.png</w:t>
            </w:r>
          </w:p>
        </w:tc>
        <w:tc>
          <w:tcPr>
            <w:tcW w:w="2268" w:type="dxa"/>
          </w:tcPr>
          <w:p w14:paraId="4CAD928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Data pendaftaran anggota</w:t>
            </w:r>
          </w:p>
        </w:tc>
        <w:tc>
          <w:tcPr>
            <w:tcW w:w="2268" w:type="dxa"/>
          </w:tcPr>
          <w:p w14:paraId="39DA18E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2EA6E09D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BB49490" w14:textId="77777777" w:rsidR="00F577B8" w:rsidRDefault="00000000"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29B42138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tampilan9_anggota_ukm.png</w:t>
            </w:r>
          </w:p>
        </w:tc>
        <w:tc>
          <w:tcPr>
            <w:tcW w:w="2268" w:type="dxa"/>
          </w:tcPr>
          <w:p w14:paraId="7E6B3110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 anggota UKM</w:t>
            </w:r>
          </w:p>
        </w:tc>
        <w:tc>
          <w:tcPr>
            <w:tcW w:w="2268" w:type="dxa"/>
          </w:tcPr>
          <w:p w14:paraId="71463D3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284272EB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03B017" w14:textId="77777777" w:rsidR="00F577B8" w:rsidRDefault="00000000"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4F874004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tampilan10_tambah_anggota.png</w:t>
            </w:r>
          </w:p>
        </w:tc>
        <w:tc>
          <w:tcPr>
            <w:tcW w:w="2268" w:type="dxa"/>
          </w:tcPr>
          <w:p w14:paraId="12AFB53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Form tambah anggota UKM</w:t>
            </w:r>
          </w:p>
        </w:tc>
        <w:tc>
          <w:tcPr>
            <w:tcW w:w="2268" w:type="dxa"/>
          </w:tcPr>
          <w:p w14:paraId="79C8D28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69666EED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3F796A" w14:textId="77777777" w:rsidR="00F577B8" w:rsidRDefault="00000000">
            <w:r>
              <w:rPr>
                <w:sz w:val="18"/>
              </w:rPr>
              <w:t>11</w:t>
            </w:r>
          </w:p>
        </w:tc>
        <w:tc>
          <w:tcPr>
            <w:tcW w:w="2268" w:type="dxa"/>
          </w:tcPr>
          <w:p w14:paraId="56219B6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tampilan11_pencarian.png</w:t>
            </w:r>
          </w:p>
        </w:tc>
        <w:tc>
          <w:tcPr>
            <w:tcW w:w="2268" w:type="dxa"/>
          </w:tcPr>
          <w:p w14:paraId="62533AE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Fitur pencarian data</w:t>
            </w:r>
          </w:p>
        </w:tc>
        <w:tc>
          <w:tcPr>
            <w:tcW w:w="2268" w:type="dxa"/>
          </w:tcPr>
          <w:p w14:paraId="2E074ECA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F577B8" w14:paraId="137C62A3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BA683F" w14:textId="77777777" w:rsidR="00F577B8" w:rsidRDefault="00000000">
            <w:r>
              <w:rPr>
                <w:sz w:val="18"/>
              </w:rPr>
              <w:t>12</w:t>
            </w:r>
          </w:p>
        </w:tc>
        <w:tc>
          <w:tcPr>
            <w:tcW w:w="2268" w:type="dxa"/>
          </w:tcPr>
          <w:p w14:paraId="1F3DECD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tampilan12_cetak.png</w:t>
            </w:r>
          </w:p>
        </w:tc>
        <w:tc>
          <w:tcPr>
            <w:tcW w:w="2268" w:type="dxa"/>
          </w:tcPr>
          <w:p w14:paraId="25B2BCAF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Halaman cetak data</w:t>
            </w:r>
          </w:p>
        </w:tc>
        <w:tc>
          <w:tcPr>
            <w:tcW w:w="2268" w:type="dxa"/>
          </w:tcPr>
          <w:p w14:paraId="54FD463D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Pass</w:t>
            </w:r>
          </w:p>
        </w:tc>
      </w:tr>
      <w:tr w:rsidR="00C34342" w14:paraId="54ED45B3" w14:textId="77777777" w:rsidTr="00C343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9" w:type="dxa"/>
          </w:tcPr>
          <w:p w14:paraId="25E0BDD7" w14:textId="77777777" w:rsidR="00C34342" w:rsidRDefault="00000000">
            <w:r>
              <w:t>13</w:t>
            </w:r>
          </w:p>
        </w:tc>
        <w:tc>
          <w:tcPr>
            <w:tcW w:w="2903" w:type="dxa"/>
          </w:tcPr>
          <w:p w14:paraId="39DFA48B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tampilan13_kegiatan.png</w:t>
            </w:r>
          </w:p>
        </w:tc>
        <w:tc>
          <w:tcPr>
            <w:tcW w:w="2165" w:type="dxa"/>
          </w:tcPr>
          <w:p w14:paraId="53B82E41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Daftar kegiatan UKM dengan CRUD</w:t>
            </w:r>
          </w:p>
        </w:tc>
        <w:tc>
          <w:tcPr>
            <w:tcW w:w="2121" w:type="dxa"/>
          </w:tcPr>
          <w:p w14:paraId="5BD35192" w14:textId="77777777" w:rsidR="00C343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C34342" w14:paraId="711D2111" w14:textId="77777777" w:rsidTr="00C343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9" w:type="dxa"/>
          </w:tcPr>
          <w:p w14:paraId="2D97C0F1" w14:textId="77777777" w:rsidR="00C34342" w:rsidRDefault="00000000">
            <w:r>
              <w:t>14</w:t>
            </w:r>
          </w:p>
        </w:tc>
        <w:tc>
          <w:tcPr>
            <w:tcW w:w="2903" w:type="dxa"/>
          </w:tcPr>
          <w:p w14:paraId="31D19A05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tampilan14_profile.png</w:t>
            </w:r>
          </w:p>
        </w:tc>
        <w:tc>
          <w:tcPr>
            <w:tcW w:w="2165" w:type="dxa"/>
          </w:tcPr>
          <w:p w14:paraId="510E7BB2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Dialog profil pengguna dengan edit form</w:t>
            </w:r>
          </w:p>
        </w:tc>
        <w:tc>
          <w:tcPr>
            <w:tcW w:w="2121" w:type="dxa"/>
          </w:tcPr>
          <w:p w14:paraId="33AC3940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</w:tbl>
    <w:p w14:paraId="058A7AB2" w14:textId="77777777" w:rsidR="00F577B8" w:rsidRDefault="00F577B8"/>
    <w:p w14:paraId="2C91B956" w14:textId="77777777" w:rsidR="00F577B8" w:rsidRDefault="00000000">
      <w:r>
        <w:t>Pass Rate: 14/14 (100%)</w:t>
      </w:r>
    </w:p>
    <w:p w14:paraId="6D7FD455" w14:textId="77777777" w:rsidR="00F577B8" w:rsidRDefault="00000000">
      <w:pPr>
        <w:pStyle w:val="Heading2"/>
      </w:pPr>
      <w:r>
        <w:t>4.2 Testing Environment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F577B8" w14:paraId="54C6DD62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C01B4A4" w14:textId="77777777" w:rsidR="00F577B8" w:rsidRDefault="00000000">
            <w:r>
              <w:rPr>
                <w:sz w:val="18"/>
              </w:rPr>
              <w:t>Parameter</w:t>
            </w:r>
          </w:p>
        </w:tc>
        <w:tc>
          <w:tcPr>
            <w:tcW w:w="4536" w:type="dxa"/>
          </w:tcPr>
          <w:p w14:paraId="487BE9D8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</w:tr>
      <w:tr w:rsidR="00F577B8" w14:paraId="7A5E967E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C27D13D" w14:textId="77777777" w:rsidR="00F577B8" w:rsidRDefault="00000000">
            <w:r>
              <w:rPr>
                <w:sz w:val="18"/>
              </w:rPr>
              <w:t>Browser</w:t>
            </w:r>
          </w:p>
        </w:tc>
        <w:tc>
          <w:tcPr>
            <w:tcW w:w="4536" w:type="dxa"/>
          </w:tcPr>
          <w:p w14:paraId="4E930CCB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Chromium (Playwright)</w:t>
            </w:r>
          </w:p>
        </w:tc>
      </w:tr>
      <w:tr w:rsidR="00F577B8" w14:paraId="76CCF542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9C05C4F" w14:textId="77777777" w:rsidR="00F577B8" w:rsidRDefault="00000000">
            <w:r>
              <w:rPr>
                <w:sz w:val="18"/>
              </w:rPr>
              <w:t>Viewport</w:t>
            </w:r>
          </w:p>
        </w:tc>
        <w:tc>
          <w:tcPr>
            <w:tcW w:w="4536" w:type="dxa"/>
          </w:tcPr>
          <w:p w14:paraId="03A1F1F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1366 x 768 px</w:t>
            </w:r>
          </w:p>
        </w:tc>
      </w:tr>
      <w:tr w:rsidR="00F577B8" w14:paraId="628E27A4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FE9E554" w14:textId="77777777" w:rsidR="00F577B8" w:rsidRDefault="00000000">
            <w:r>
              <w:rPr>
                <w:sz w:val="18"/>
              </w:rPr>
              <w:t>URL</w:t>
            </w:r>
          </w:p>
        </w:tc>
        <w:tc>
          <w:tcPr>
            <w:tcW w:w="4536" w:type="dxa"/>
          </w:tcPr>
          <w:p w14:paraId="3B0FA73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http://localhost:8005</w:t>
            </w:r>
          </w:p>
        </w:tc>
      </w:tr>
      <w:tr w:rsidR="00F577B8" w14:paraId="07E445C7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293AFCD" w14:textId="77777777" w:rsidR="00F577B8" w:rsidRDefault="00000000">
            <w:r>
              <w:rPr>
                <w:sz w:val="18"/>
              </w:rPr>
              <w:t>Credential</w:t>
            </w:r>
          </w:p>
        </w:tc>
        <w:tc>
          <w:tcPr>
            <w:tcW w:w="4536" w:type="dxa"/>
          </w:tcPr>
          <w:p w14:paraId="76CBEA31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wadir3@poliban.ac.id / admin123</w:t>
            </w:r>
          </w:p>
        </w:tc>
      </w:tr>
      <w:tr w:rsidR="00F577B8" w14:paraId="62BB2B4E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B55A3F4" w14:textId="77777777" w:rsidR="00F577B8" w:rsidRDefault="00000000">
            <w:r>
              <w:rPr>
                <w:sz w:val="18"/>
              </w:rPr>
              <w:t>Total Tests</w:t>
            </w:r>
          </w:p>
        </w:tc>
        <w:tc>
          <w:tcPr>
            <w:tcW w:w="4536" w:type="dxa"/>
          </w:tcPr>
          <w:p w14:paraId="7F7FBE7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</w:tr>
      <w:tr w:rsidR="00F577B8" w14:paraId="79CB9ECE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41793936" w14:textId="77777777" w:rsidR="00F577B8" w:rsidRDefault="00000000">
            <w:r>
              <w:rPr>
                <w:sz w:val="18"/>
              </w:rPr>
              <w:t>Passed</w:t>
            </w:r>
          </w:p>
        </w:tc>
        <w:tc>
          <w:tcPr>
            <w:tcW w:w="4536" w:type="dxa"/>
          </w:tcPr>
          <w:p w14:paraId="62949958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</w:tr>
      <w:tr w:rsidR="00F577B8" w14:paraId="63DBCD62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3983CE0" w14:textId="77777777" w:rsidR="00F577B8" w:rsidRDefault="00000000">
            <w:r>
              <w:rPr>
                <w:sz w:val="18"/>
              </w:rPr>
              <w:t>Failed</w:t>
            </w:r>
          </w:p>
        </w:tc>
        <w:tc>
          <w:tcPr>
            <w:tcW w:w="4536" w:type="dxa"/>
          </w:tcPr>
          <w:p w14:paraId="5264108D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</w:tbl>
    <w:p w14:paraId="0263127B" w14:textId="77777777" w:rsidR="00F577B8" w:rsidRDefault="00F577B8"/>
    <w:p w14:paraId="2DC89F0C" w14:textId="77777777" w:rsidR="00F577B8" w:rsidRDefault="00000000">
      <w:r>
        <w:br w:type="page"/>
      </w:r>
    </w:p>
    <w:p w14:paraId="048A6934" w14:textId="77777777" w:rsidR="00F577B8" w:rsidRDefault="00000000">
      <w:pPr>
        <w:pStyle w:val="Heading1"/>
      </w:pPr>
      <w:r>
        <w:lastRenderedPageBreak/>
        <w:t>5. HASIL SCREENSHOT TAMPILAN APLIKASI (14 TAMPILAN)</w:t>
      </w:r>
    </w:p>
    <w:p w14:paraId="4CF2B234" w14:textId="77777777" w:rsidR="00F577B8" w:rsidRDefault="00000000">
      <w:r>
        <w:rPr>
          <w:rFonts w:ascii="Calibri" w:hAnsi="Calibri"/>
          <w:b/>
          <w:sz w:val="20"/>
        </w:rPr>
        <w:t>Tampilan 1 - Halaman Login</w:t>
      </w:r>
    </w:p>
    <w:p w14:paraId="15AB4537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5F861116" wp14:editId="354A542E">
            <wp:extent cx="5029200" cy="282754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1E07" w14:textId="77777777" w:rsidR="00F577B8" w:rsidRDefault="00000000">
      <w:pPr>
        <w:jc w:val="center"/>
      </w:pPr>
      <w:r>
        <w:rPr>
          <w:i/>
          <w:sz w:val="18"/>
        </w:rPr>
        <w:t>Gambar: Tampilan 1 - Halaman Login</w:t>
      </w:r>
    </w:p>
    <w:p w14:paraId="020BE497" w14:textId="77777777" w:rsidR="00F577B8" w:rsidRDefault="00F577B8"/>
    <w:p w14:paraId="1D4D1381" w14:textId="77777777" w:rsidR="00F577B8" w:rsidRDefault="00000000">
      <w:r>
        <w:rPr>
          <w:rFonts w:ascii="Calibri" w:hAnsi="Calibri"/>
          <w:b/>
          <w:sz w:val="20"/>
        </w:rPr>
        <w:t>Tampilan 2 - Form Login Terisi</w:t>
      </w:r>
    </w:p>
    <w:p w14:paraId="30F1FA82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7F8C44B8" wp14:editId="43354925">
            <wp:extent cx="5029200" cy="282754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1203" w14:textId="77777777" w:rsidR="00F577B8" w:rsidRDefault="00000000">
      <w:pPr>
        <w:jc w:val="center"/>
      </w:pPr>
      <w:r>
        <w:rPr>
          <w:i/>
          <w:sz w:val="18"/>
        </w:rPr>
        <w:t>Gambar: Tampilan 2 - Form Login Terisi</w:t>
      </w:r>
    </w:p>
    <w:p w14:paraId="58D3CD30" w14:textId="77777777" w:rsidR="00F577B8" w:rsidRDefault="00F577B8"/>
    <w:p w14:paraId="72330935" w14:textId="77777777" w:rsidR="00EC0407" w:rsidRDefault="00EC0407"/>
    <w:p w14:paraId="1D4DCBA2" w14:textId="77777777" w:rsidR="00EC0407" w:rsidRDefault="00EC0407"/>
    <w:p w14:paraId="5DDC178D" w14:textId="77777777" w:rsidR="00EC0407" w:rsidRDefault="00EC0407"/>
    <w:p w14:paraId="50738AF2" w14:textId="77777777" w:rsidR="00F577B8" w:rsidRDefault="00000000">
      <w:r>
        <w:rPr>
          <w:rFonts w:ascii="Calibri" w:hAnsi="Calibri"/>
          <w:b/>
          <w:sz w:val="20"/>
        </w:rPr>
        <w:lastRenderedPageBreak/>
        <w:t>Tampilan 3 - Dashboard Admin</w:t>
      </w:r>
    </w:p>
    <w:p w14:paraId="7BA63DF4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6E43E57C" wp14:editId="3DC7A61B">
            <wp:extent cx="5029200" cy="282754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2B2F" w14:textId="5F807202" w:rsidR="00F577B8" w:rsidRDefault="00000000" w:rsidP="00EC0407">
      <w:pPr>
        <w:jc w:val="center"/>
      </w:pPr>
      <w:r>
        <w:rPr>
          <w:i/>
          <w:sz w:val="18"/>
        </w:rPr>
        <w:t>Gambar: Tampilan 3 - Dashboard Admin</w:t>
      </w:r>
    </w:p>
    <w:p w14:paraId="6B2C7D3E" w14:textId="77777777" w:rsidR="00F577B8" w:rsidRDefault="00000000">
      <w:r>
        <w:rPr>
          <w:rFonts w:ascii="Calibri" w:hAnsi="Calibri"/>
          <w:b/>
          <w:sz w:val="20"/>
        </w:rPr>
        <w:t>Tampilan 4 - Data Mahasiswa</w:t>
      </w:r>
    </w:p>
    <w:p w14:paraId="24CDA531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2F3C2E8E" wp14:editId="24E4002D">
            <wp:extent cx="3924941" cy="2223774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941" cy="222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1169" w14:textId="77777777" w:rsidR="00F577B8" w:rsidRDefault="00000000">
      <w:pPr>
        <w:jc w:val="center"/>
      </w:pPr>
      <w:r>
        <w:rPr>
          <w:i/>
          <w:sz w:val="18"/>
        </w:rPr>
        <w:t>Gambar: Tampilan 4 - Data Mahasiswa</w:t>
      </w:r>
    </w:p>
    <w:p w14:paraId="41739CFF" w14:textId="77777777" w:rsidR="00F577B8" w:rsidRDefault="00F577B8"/>
    <w:p w14:paraId="0DF4BA33" w14:textId="77777777" w:rsidR="00EC0407" w:rsidRDefault="00EC0407"/>
    <w:p w14:paraId="60CAA515" w14:textId="77777777" w:rsidR="00EC0407" w:rsidRDefault="00EC0407"/>
    <w:p w14:paraId="091361EF" w14:textId="77777777" w:rsidR="00EC0407" w:rsidRDefault="00EC0407"/>
    <w:p w14:paraId="0051F40D" w14:textId="77777777" w:rsidR="00EC0407" w:rsidRDefault="00EC0407"/>
    <w:p w14:paraId="6728D37D" w14:textId="77777777" w:rsidR="00EC0407" w:rsidRDefault="00EC0407"/>
    <w:p w14:paraId="35AD52FC" w14:textId="77777777" w:rsidR="00EC0407" w:rsidRDefault="00EC0407"/>
    <w:p w14:paraId="0B5AB0CB" w14:textId="77777777" w:rsidR="00F577B8" w:rsidRDefault="00000000">
      <w:r>
        <w:rPr>
          <w:rFonts w:ascii="Calibri" w:hAnsi="Calibri"/>
          <w:b/>
          <w:sz w:val="20"/>
        </w:rPr>
        <w:lastRenderedPageBreak/>
        <w:t>Tampilan 5 - Tambah Mahasiswa</w:t>
      </w:r>
    </w:p>
    <w:p w14:paraId="313D088E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5A6087A5" wp14:editId="2433A1B5">
            <wp:extent cx="5029200" cy="255290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AE4" w14:textId="77777777" w:rsidR="00F577B8" w:rsidRDefault="00000000">
      <w:pPr>
        <w:jc w:val="center"/>
      </w:pPr>
      <w:r>
        <w:rPr>
          <w:i/>
          <w:sz w:val="18"/>
        </w:rPr>
        <w:t>Gambar: Tampilan 5 - Tambah Mahasiswa</w:t>
      </w:r>
    </w:p>
    <w:p w14:paraId="350EC55C" w14:textId="77777777" w:rsidR="00F577B8" w:rsidRDefault="00F577B8"/>
    <w:p w14:paraId="12B62DAC" w14:textId="77777777" w:rsidR="00F577B8" w:rsidRDefault="00000000">
      <w:r>
        <w:rPr>
          <w:rFonts w:ascii="Calibri" w:hAnsi="Calibri"/>
          <w:b/>
          <w:sz w:val="20"/>
        </w:rPr>
        <w:t>Tampilan 6 - Data UKM</w:t>
      </w:r>
    </w:p>
    <w:p w14:paraId="7202CB64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7E490E20" wp14:editId="53AFE80C">
            <wp:extent cx="5029200" cy="316257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A619" w14:textId="77777777" w:rsidR="00F577B8" w:rsidRDefault="00000000">
      <w:pPr>
        <w:jc w:val="center"/>
      </w:pPr>
      <w:r>
        <w:rPr>
          <w:i/>
          <w:sz w:val="18"/>
        </w:rPr>
        <w:t>Gambar: Tampilan 6 - Data UKM</w:t>
      </w:r>
    </w:p>
    <w:p w14:paraId="218E0724" w14:textId="77777777" w:rsidR="00F577B8" w:rsidRDefault="00F577B8"/>
    <w:p w14:paraId="44D71BE4" w14:textId="77777777" w:rsidR="00EC0407" w:rsidRDefault="00EC0407"/>
    <w:p w14:paraId="781EA7D9" w14:textId="77777777" w:rsidR="00EC0407" w:rsidRDefault="00EC0407"/>
    <w:p w14:paraId="46360081" w14:textId="77777777" w:rsidR="00EC0407" w:rsidRDefault="00EC0407"/>
    <w:p w14:paraId="60B4C5DF" w14:textId="77777777" w:rsidR="00F577B8" w:rsidRDefault="00000000">
      <w:r>
        <w:rPr>
          <w:rFonts w:ascii="Calibri" w:hAnsi="Calibri"/>
          <w:b/>
          <w:sz w:val="20"/>
        </w:rPr>
        <w:lastRenderedPageBreak/>
        <w:t>Tampilan 7 - Tambah UKM</w:t>
      </w:r>
    </w:p>
    <w:p w14:paraId="1217D508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1E65E91B" wp14:editId="46AC74FE">
            <wp:extent cx="5029200" cy="31625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3F4A" w14:textId="77777777" w:rsidR="00F577B8" w:rsidRDefault="00000000">
      <w:pPr>
        <w:jc w:val="center"/>
      </w:pPr>
      <w:r>
        <w:rPr>
          <w:i/>
          <w:sz w:val="18"/>
        </w:rPr>
        <w:t>Gambar: Tampilan 7 - Tambah UKM</w:t>
      </w:r>
    </w:p>
    <w:p w14:paraId="360CDA3E" w14:textId="77777777" w:rsidR="00F577B8" w:rsidRDefault="00F577B8"/>
    <w:p w14:paraId="261D46A1" w14:textId="77777777" w:rsidR="00F577B8" w:rsidRDefault="00000000">
      <w:r>
        <w:rPr>
          <w:rFonts w:ascii="Calibri" w:hAnsi="Calibri"/>
          <w:b/>
          <w:sz w:val="20"/>
        </w:rPr>
        <w:t>Tampilan 8 - Data Pendaftaran</w:t>
      </w:r>
    </w:p>
    <w:p w14:paraId="4C2B5A9D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6111195A" wp14:editId="68066CCE">
            <wp:extent cx="5029200" cy="282754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27DB" w14:textId="77777777" w:rsidR="00F577B8" w:rsidRDefault="00000000">
      <w:pPr>
        <w:jc w:val="center"/>
      </w:pPr>
      <w:r>
        <w:rPr>
          <w:i/>
          <w:sz w:val="18"/>
        </w:rPr>
        <w:t>Gambar: Tampilan 8 - Data Pendaftaran</w:t>
      </w:r>
    </w:p>
    <w:p w14:paraId="5645C8D6" w14:textId="77777777" w:rsidR="00F577B8" w:rsidRDefault="00F577B8"/>
    <w:p w14:paraId="38D0BB0F" w14:textId="77777777" w:rsidR="00EC0407" w:rsidRDefault="00EC0407"/>
    <w:p w14:paraId="65D1CC5C" w14:textId="77777777" w:rsidR="00EC0407" w:rsidRDefault="00EC0407"/>
    <w:p w14:paraId="71C6D973" w14:textId="77777777" w:rsidR="00EC0407" w:rsidRDefault="00EC0407"/>
    <w:p w14:paraId="4E369022" w14:textId="77777777" w:rsidR="00F577B8" w:rsidRDefault="00000000">
      <w:r>
        <w:rPr>
          <w:rFonts w:ascii="Calibri" w:hAnsi="Calibri"/>
          <w:b/>
          <w:sz w:val="20"/>
        </w:rPr>
        <w:lastRenderedPageBreak/>
        <w:t>Tampilan 9 - Data Anggota UKM</w:t>
      </w:r>
    </w:p>
    <w:p w14:paraId="1E4452C1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5989163E" wp14:editId="64B19656">
            <wp:extent cx="5029200" cy="2532337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66E4" w14:textId="77777777" w:rsidR="00F577B8" w:rsidRDefault="00000000">
      <w:pPr>
        <w:jc w:val="center"/>
      </w:pPr>
      <w:r>
        <w:rPr>
          <w:i/>
          <w:sz w:val="18"/>
        </w:rPr>
        <w:t>Gambar: Tampilan 9 - Data Anggota UKM</w:t>
      </w:r>
    </w:p>
    <w:p w14:paraId="08A31C30" w14:textId="77777777" w:rsidR="00F577B8" w:rsidRDefault="00F577B8"/>
    <w:p w14:paraId="747D0B5E" w14:textId="77777777" w:rsidR="00F577B8" w:rsidRDefault="00000000">
      <w:r>
        <w:rPr>
          <w:rFonts w:ascii="Calibri" w:hAnsi="Calibri"/>
          <w:b/>
          <w:sz w:val="20"/>
        </w:rPr>
        <w:t>Tampilan 10 - Tambah Anggota</w:t>
      </w:r>
    </w:p>
    <w:p w14:paraId="7C29FC3F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284CB0BA" wp14:editId="2E4750B1">
            <wp:extent cx="5029200" cy="2551559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FAB0" w14:textId="77777777" w:rsidR="00F577B8" w:rsidRDefault="00000000">
      <w:pPr>
        <w:jc w:val="center"/>
      </w:pPr>
      <w:r>
        <w:rPr>
          <w:i/>
          <w:sz w:val="18"/>
        </w:rPr>
        <w:t>Gambar: Tampilan 10 - Tambah Anggota</w:t>
      </w:r>
    </w:p>
    <w:p w14:paraId="46A4313E" w14:textId="77777777" w:rsidR="00F577B8" w:rsidRDefault="00F577B8"/>
    <w:p w14:paraId="78D3F31B" w14:textId="77777777" w:rsidR="00EC0407" w:rsidRDefault="00EC0407"/>
    <w:p w14:paraId="1CE3224C" w14:textId="77777777" w:rsidR="00EC0407" w:rsidRDefault="00EC0407"/>
    <w:p w14:paraId="43342475" w14:textId="77777777" w:rsidR="00EC0407" w:rsidRDefault="00EC0407"/>
    <w:p w14:paraId="153CAAC4" w14:textId="77777777" w:rsidR="00EC0407" w:rsidRDefault="00EC0407"/>
    <w:p w14:paraId="058C59E3" w14:textId="77777777" w:rsidR="00EC0407" w:rsidRDefault="00EC0407"/>
    <w:p w14:paraId="2401E261" w14:textId="77777777" w:rsidR="00F577B8" w:rsidRDefault="00000000">
      <w:r>
        <w:rPr>
          <w:rFonts w:ascii="Calibri" w:hAnsi="Calibri"/>
          <w:b/>
          <w:sz w:val="20"/>
        </w:rPr>
        <w:lastRenderedPageBreak/>
        <w:t>Tampilan 11 - Pencarian Data</w:t>
      </w:r>
    </w:p>
    <w:p w14:paraId="77566852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1131701F" wp14:editId="4782AA85">
            <wp:extent cx="5029200" cy="256111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FDC3" w14:textId="77777777" w:rsidR="00F577B8" w:rsidRDefault="00000000">
      <w:pPr>
        <w:jc w:val="center"/>
      </w:pPr>
      <w:r>
        <w:rPr>
          <w:i/>
          <w:sz w:val="18"/>
        </w:rPr>
        <w:t>Gambar: Tampilan 11 - Pencarian Data</w:t>
      </w:r>
    </w:p>
    <w:p w14:paraId="46CFF1F0" w14:textId="77777777" w:rsidR="00F577B8" w:rsidRDefault="00F577B8"/>
    <w:p w14:paraId="328164B2" w14:textId="77777777" w:rsidR="00F577B8" w:rsidRDefault="00000000">
      <w:r>
        <w:rPr>
          <w:rFonts w:ascii="Calibri" w:hAnsi="Calibri"/>
          <w:b/>
          <w:sz w:val="20"/>
        </w:rPr>
        <w:t>Tampilan 12 - Halaman Cetak</w:t>
      </w:r>
    </w:p>
    <w:p w14:paraId="2900D8B5" w14:textId="77777777" w:rsidR="00F577B8" w:rsidRDefault="00000000">
      <w:pPr>
        <w:jc w:val="center"/>
      </w:pPr>
      <w:r>
        <w:rPr>
          <w:noProof/>
        </w:rPr>
        <w:drawing>
          <wp:inline distT="0" distB="0" distL="0" distR="0" wp14:anchorId="127D128B" wp14:editId="1A593F4F">
            <wp:extent cx="5029200" cy="2810113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5BA4" w14:textId="77777777" w:rsidR="00F577B8" w:rsidRDefault="00000000">
      <w:pPr>
        <w:jc w:val="center"/>
      </w:pPr>
      <w:r>
        <w:rPr>
          <w:i/>
          <w:sz w:val="18"/>
        </w:rPr>
        <w:t>Gambar: Tampilan 12 - Halaman Cetak</w:t>
      </w:r>
    </w:p>
    <w:p w14:paraId="5D766BC8" w14:textId="77777777" w:rsidR="00C34342" w:rsidRDefault="00C34342"/>
    <w:p w14:paraId="2BF54A2F" w14:textId="77777777" w:rsidR="00EC0407" w:rsidRDefault="00EC0407"/>
    <w:p w14:paraId="363B9387" w14:textId="77777777" w:rsidR="00EC0407" w:rsidRDefault="00EC0407"/>
    <w:p w14:paraId="18BE09B6" w14:textId="77777777" w:rsidR="00EC0407" w:rsidRDefault="00EC0407"/>
    <w:p w14:paraId="5C3933B2" w14:textId="77777777" w:rsidR="00EC0407" w:rsidRDefault="00EC0407"/>
    <w:p w14:paraId="2311C341" w14:textId="77777777" w:rsidR="00C34342" w:rsidRPr="00EC0407" w:rsidRDefault="00000000">
      <w:pPr>
        <w:rPr>
          <w:b/>
          <w:bCs/>
        </w:rPr>
      </w:pPr>
      <w:r w:rsidRPr="00EC0407">
        <w:rPr>
          <w:b/>
          <w:bCs/>
        </w:rPr>
        <w:lastRenderedPageBreak/>
        <w:t>Gambar: Tampilan 13 - Daftar Kegiatan</w:t>
      </w:r>
    </w:p>
    <w:p w14:paraId="7B7C6828" w14:textId="77777777" w:rsidR="00C34342" w:rsidRDefault="00C34342"/>
    <w:p w14:paraId="6EB4B4AC" w14:textId="77777777" w:rsidR="00C34342" w:rsidRDefault="00000000">
      <w:pPr>
        <w:jc w:val="center"/>
      </w:pPr>
      <w:r>
        <w:rPr>
          <w:noProof/>
        </w:rPr>
        <w:drawing>
          <wp:inline distT="0" distB="0" distL="0" distR="0" wp14:anchorId="39BC058F" wp14:editId="678D7593">
            <wp:extent cx="5029200" cy="2547434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7C8D" w14:textId="77777777" w:rsidR="00C34342" w:rsidRDefault="00C34342"/>
    <w:p w14:paraId="54BB038A" w14:textId="77777777" w:rsidR="00C34342" w:rsidRPr="00EC0407" w:rsidRDefault="00000000">
      <w:pPr>
        <w:rPr>
          <w:b/>
          <w:bCs/>
        </w:rPr>
      </w:pPr>
      <w:r w:rsidRPr="00EC0407">
        <w:rPr>
          <w:b/>
          <w:bCs/>
        </w:rPr>
        <w:t>Gambar: Tampilan 14 - Profil Pengguna</w:t>
      </w:r>
    </w:p>
    <w:p w14:paraId="2583A891" w14:textId="77777777" w:rsidR="00C34342" w:rsidRDefault="00C34342"/>
    <w:p w14:paraId="46E67793" w14:textId="77777777" w:rsidR="00C34342" w:rsidRDefault="00000000">
      <w:pPr>
        <w:jc w:val="center"/>
      </w:pPr>
      <w:r>
        <w:rPr>
          <w:noProof/>
        </w:rPr>
        <w:drawing>
          <wp:inline distT="0" distB="0" distL="0" distR="0" wp14:anchorId="6CB34C77" wp14:editId="25D4F142">
            <wp:extent cx="5029200" cy="2544666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F86B" w14:textId="198111B4" w:rsidR="00C34342" w:rsidRDefault="00C34342"/>
    <w:p w14:paraId="39CAF637" w14:textId="77777777" w:rsidR="00C34342" w:rsidRDefault="00C34342"/>
    <w:p w14:paraId="0A0B7794" w14:textId="77777777" w:rsidR="00E43239" w:rsidRDefault="00E43239"/>
    <w:p w14:paraId="46904D5E" w14:textId="77777777" w:rsidR="00E43239" w:rsidRDefault="00E43239"/>
    <w:p w14:paraId="3A54718D" w14:textId="77777777" w:rsidR="00C34342" w:rsidRDefault="00000000">
      <w:pPr>
        <w:pStyle w:val="Heading1"/>
      </w:pPr>
      <w:r>
        <w:lastRenderedPageBreak/>
        <w:t>6. BLATUI UI COMPONENT LIBRARY</w:t>
      </w:r>
    </w:p>
    <w:p w14:paraId="5494F255" w14:textId="77777777" w:rsidR="00C34342" w:rsidRDefault="00000000">
      <w:r>
        <w:t>BlatUI adalah library UI component untuk Laravel Blade yang terinspirasi dari shadcn/ui. Library ini mengadopsi pendekatan copy-paste, di mana setiap component dapat diinstal satu per satu melalui CLI tanpa dependensi JavaScript runtime yang mengikat.</w:t>
      </w:r>
    </w:p>
    <w:p w14:paraId="712184FC" w14:textId="77777777" w:rsidR="00C34342" w:rsidRDefault="00000000">
      <w:r>
        <w:t>BlatUI dibangun di atas stack BLAT (Blade, Laravel, Alpine.js, Tailwind CSS v4) dan mematuhi standar aksesibilitas WCAG AA. Setiap component diinstal dengan perintah: php artisan blatui:add &lt;nama_component&gt;</w:t>
      </w:r>
    </w:p>
    <w:p w14:paraId="14200930" w14:textId="28F4F414" w:rsidR="00C34342" w:rsidRDefault="00000000">
      <w:r>
        <w:t>Komponen yang digunakan dalam proyek UKM Poliban ini meliputi:</w:t>
      </w:r>
    </w:p>
    <w:p w14:paraId="2C0D3AA0" w14:textId="77777777" w:rsidR="00C34342" w:rsidRDefault="00000000">
      <w:r>
        <w:t>- Button: Tombol dengan berbagai varian (default, secondary, outline, destructive, ghost)</w:t>
      </w:r>
    </w:p>
    <w:p w14:paraId="128ECAD8" w14:textId="77777777" w:rsidR="00C34342" w:rsidRDefault="00000000">
      <w:r>
        <w:t>- Card: Container dengan header, content, dan footer untuk menampilkan informasi</w:t>
      </w:r>
    </w:p>
    <w:p w14:paraId="0B087539" w14:textId="77777777" w:rsidR="00C34342" w:rsidRDefault="00000000">
      <w:r>
        <w:t>- Dialog &amp; Alert Dialog: Modal window untuk form input dan konfirmasi hapus</w:t>
      </w:r>
    </w:p>
    <w:p w14:paraId="5E85BA63" w14:textId="77777777" w:rsidR="00C34342" w:rsidRDefault="00000000">
      <w:r>
        <w:t>- Sidebar: Navigasi samping yang collapsible dengan icon mode</w:t>
      </w:r>
    </w:p>
    <w:p w14:paraId="4B4C4806" w14:textId="77777777" w:rsidR="00C34342" w:rsidRDefault="00000000">
      <w:r>
        <w:t>- Table: Tabel responsif untuk menampilkan data mahasiswa, UKM, dan anggota</w:t>
      </w:r>
    </w:p>
    <w:p w14:paraId="4873E2C6" w14:textId="77777777" w:rsidR="00C34342" w:rsidRDefault="00000000">
      <w:r>
        <w:t>- Avatar: Foto profil pengguna dengan fallback inisial</w:t>
      </w:r>
    </w:p>
    <w:p w14:paraId="20CFA28B" w14:textId="77777777" w:rsidR="00C34342" w:rsidRDefault="00000000">
      <w:r>
        <w:t>- Badge: Label status dengan semantic tones (success, warning, danger, info)</w:t>
      </w:r>
    </w:p>
    <w:p w14:paraId="589B7574" w14:textId="77777777" w:rsidR="00C34342" w:rsidRDefault="00000000">
      <w:r>
        <w:t>- Input, Textarea, Select, Combobox: Form controls dengan styling konsisten</w:t>
      </w:r>
    </w:p>
    <w:p w14:paraId="5EF5BD81" w14:textId="77777777" w:rsidR="00C34342" w:rsidRDefault="00000000">
      <w:r>
        <w:t>- Field &amp; Field Error: Form field wrapper dengan label, input, dan error message</w:t>
      </w:r>
    </w:p>
    <w:p w14:paraId="1473D9F4" w14:textId="77777777" w:rsidR="00C34342" w:rsidRDefault="00000000">
      <w:r>
        <w:t>- Alert: Callout notification dengan berbagai variant</w:t>
      </w:r>
    </w:p>
    <w:p w14:paraId="3B7D222F" w14:textId="77777777" w:rsidR="00C34342" w:rsidRDefault="00000000">
      <w:r>
        <w:t>- Pagination: Navigasi halaman untuk data dengan banyak record</w:t>
      </w:r>
    </w:p>
    <w:p w14:paraId="4A9535EC" w14:textId="77777777" w:rsidR="00C34342" w:rsidRDefault="00000000">
      <w:r>
        <w:t>- Separator: Pemisah visual antar elemen</w:t>
      </w:r>
    </w:p>
    <w:p w14:paraId="59427833" w14:textId="77777777" w:rsidR="00C34342" w:rsidRDefault="00000000">
      <w:r>
        <w:t>- Flip Card: Card yang membalik saat hover untuk menampilkan informasi tambahan</w:t>
      </w:r>
    </w:p>
    <w:p w14:paraId="660A11B8" w14:textId="77777777" w:rsidR="00C34342" w:rsidRDefault="00000000">
      <w:r>
        <w:t>- Combobox: Autocomplete dropdown untuk pemilihan mahasiswa dan jabatan</w:t>
      </w:r>
    </w:p>
    <w:p w14:paraId="2B56ADD7" w14:textId="77777777" w:rsidR="00C34342" w:rsidRDefault="00000000">
      <w:r>
        <w:t>- Alert Dialog: Konfirmasi destruktif untuk penghapusan data</w:t>
      </w:r>
    </w:p>
    <w:p w14:paraId="3757DD75" w14:textId="77777777" w:rsidR="00C34342" w:rsidRDefault="00C34342"/>
    <w:p w14:paraId="40D7AEDD" w14:textId="77777777" w:rsidR="00C34342" w:rsidRDefault="00000000">
      <w:r>
        <w:t>BlatUI menggunakan Alpine.js untuk interaktivitas frontend (seperti show/hide dialog, combobox autocomplete) dan Tailwind CSS v4 untuk styling. Komponen diinstal langsung ke direktori resources/views/components/ui/ sehingga kode sepenuhnya dimiliki dan dapat dikustomisasi tanpa batasan framework.</w:t>
      </w:r>
    </w:p>
    <w:p w14:paraId="2D5C3A90" w14:textId="77777777" w:rsidR="00C34342" w:rsidRDefault="00C34342"/>
    <w:p w14:paraId="549A7C56" w14:textId="77777777" w:rsidR="00E43239" w:rsidRDefault="00E43239"/>
    <w:p w14:paraId="4520D2DC" w14:textId="77777777" w:rsidR="00E43239" w:rsidRDefault="00E43239"/>
    <w:p w14:paraId="0CCB0DDA" w14:textId="17462162" w:rsidR="00C34342" w:rsidRDefault="00000000">
      <w:r>
        <w:lastRenderedPageBreak/>
        <w:t>Untuk menginstal komponen BlatUI, jalankan perintah berikut di terminal:</w:t>
      </w:r>
    </w:p>
    <w:p w14:paraId="64DF23E2" w14:textId="77777777" w:rsidR="00C34342" w:rsidRDefault="00000000">
      <w:r>
        <w:t>composer require anousss007/blatui</w:t>
      </w:r>
    </w:p>
    <w:p w14:paraId="5F707E13" w14:textId="77777777" w:rsidR="00C34342" w:rsidRDefault="00000000">
      <w:r>
        <w:t>php artisan blatui:add button</w:t>
      </w:r>
    </w:p>
    <w:p w14:paraId="79A18B18" w14:textId="77777777" w:rsidR="00C34342" w:rsidRDefault="00000000">
      <w:r>
        <w:t>php artisan blatui:add card</w:t>
      </w:r>
    </w:p>
    <w:p w14:paraId="45622303" w14:textId="77777777" w:rsidR="00C34342" w:rsidRDefault="00000000">
      <w:r>
        <w:t>php artisan blatui:add dialog</w:t>
      </w:r>
    </w:p>
    <w:p w14:paraId="60E5F757" w14:textId="77777777" w:rsidR="00C34342" w:rsidRDefault="00000000">
      <w:r>
        <w:t>php artisan blatui:add sidebar</w:t>
      </w:r>
    </w:p>
    <w:p w14:paraId="714EA8DB" w14:textId="77777777" w:rsidR="00C34342" w:rsidRDefault="00000000">
      <w:r>
        <w:t>php artisan blatui:add table</w:t>
      </w:r>
    </w:p>
    <w:p w14:paraId="71B0DB1B" w14:textId="77777777" w:rsidR="00C34342" w:rsidRDefault="00000000">
      <w:r>
        <w:t>php artisan blatui:add combobox</w:t>
      </w:r>
    </w:p>
    <w:p w14:paraId="28D29D43" w14:textId="77777777" w:rsidR="00C34342" w:rsidRDefault="00000000">
      <w:r>
        <w:t>php artisan blatui:add flip-card</w:t>
      </w:r>
    </w:p>
    <w:p w14:paraId="32E7CFF5" w14:textId="77777777" w:rsidR="00C34342" w:rsidRDefault="00C34342"/>
    <w:p w14:paraId="0221C1D3" w14:textId="77777777" w:rsidR="00C34342" w:rsidRDefault="00000000">
      <w:r>
        <w:t>Setelah diinstal, komponen dapat digunakan di Blade view dengan prefix x-ui::, contoh: &lt;x-ui::button&gt;Tambah&lt;/x-ui::button&gt;</w:t>
      </w:r>
    </w:p>
    <w:p w14:paraId="64156AA1" w14:textId="77777777" w:rsidR="00F577B8" w:rsidRDefault="00000000">
      <w:pPr>
        <w:pStyle w:val="Heading1"/>
      </w:pPr>
      <w:r>
        <w:t>7. USE CASE DIAGRAM</w:t>
      </w:r>
    </w:p>
    <w:p w14:paraId="73D27058" w14:textId="58F197EC" w:rsidR="00F577B8" w:rsidRDefault="00000000">
      <w:r>
        <w:rPr>
          <w:rFonts w:ascii="Consolas" w:hAnsi="Consolas"/>
          <w:sz w:val="18"/>
        </w:rPr>
        <w:br/>
      </w:r>
      <w:r w:rsidR="00B232B9" w:rsidRPr="00B232B9">
        <w:rPr>
          <w:rFonts w:ascii="Consolas" w:hAnsi="Consolas"/>
          <w:sz w:val="18"/>
        </w:rPr>
        <w:drawing>
          <wp:inline distT="0" distB="0" distL="0" distR="0" wp14:anchorId="475E22C2" wp14:editId="1002CB0A">
            <wp:extent cx="5760720" cy="4170045"/>
            <wp:effectExtent l="0" t="0" r="0" b="1905"/>
            <wp:docPr id="9587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4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8"/>
        </w:rPr>
        <w:br/>
      </w:r>
      <w:r>
        <w:br w:type="page"/>
      </w:r>
    </w:p>
    <w:p w14:paraId="6B2CDB60" w14:textId="77777777" w:rsidR="00F577B8" w:rsidRDefault="00000000">
      <w:pPr>
        <w:pStyle w:val="Heading1"/>
      </w:pPr>
      <w:r>
        <w:lastRenderedPageBreak/>
        <w:t>8. STRUKTUR DATABASE</w:t>
      </w:r>
    </w:p>
    <w:p w14:paraId="32E8D202" w14:textId="77777777" w:rsidR="00F577B8" w:rsidRDefault="00000000">
      <w:pPr>
        <w:pStyle w:val="Heading2"/>
      </w:pPr>
      <w:r>
        <w:t>8.1 Tabel Database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04CC3B61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8CD725E" w14:textId="77777777" w:rsidR="00F577B8" w:rsidRDefault="00000000">
            <w:r>
              <w:rPr>
                <w:sz w:val="18"/>
              </w:rPr>
              <w:t>No</w:t>
            </w:r>
          </w:p>
        </w:tc>
        <w:tc>
          <w:tcPr>
            <w:tcW w:w="3024" w:type="dxa"/>
          </w:tcPr>
          <w:p w14:paraId="6CA9393E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Tabel</w:t>
            </w:r>
          </w:p>
        </w:tc>
        <w:tc>
          <w:tcPr>
            <w:tcW w:w="3024" w:type="dxa"/>
          </w:tcPr>
          <w:p w14:paraId="3305E919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Field</w:t>
            </w:r>
          </w:p>
        </w:tc>
      </w:tr>
      <w:tr w:rsidR="00F577B8" w14:paraId="2A2035D3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A0E9CCE" w14:textId="77777777" w:rsidR="00F577B8" w:rsidRDefault="00000000">
            <w:r>
              <w:rPr>
                <w:sz w:val="18"/>
              </w:rPr>
              <w:t>1</w:t>
            </w:r>
          </w:p>
        </w:tc>
        <w:tc>
          <w:tcPr>
            <w:tcW w:w="3024" w:type="dxa"/>
          </w:tcPr>
          <w:p w14:paraId="0DA256E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3024" w:type="dxa"/>
          </w:tcPr>
          <w:p w14:paraId="27EC2A51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username (UNIQUE), password (hashed)</w:t>
            </w:r>
          </w:p>
        </w:tc>
      </w:tr>
      <w:tr w:rsidR="00F577B8" w14:paraId="257250DF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0BDB5AC" w14:textId="77777777" w:rsidR="00F577B8" w:rsidRDefault="00000000">
            <w:r>
              <w:rPr>
                <w:sz w:val="18"/>
              </w:rPr>
              <w:t>2</w:t>
            </w:r>
          </w:p>
        </w:tc>
        <w:tc>
          <w:tcPr>
            <w:tcW w:w="3024" w:type="dxa"/>
          </w:tcPr>
          <w:p w14:paraId="78EF4F0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users</w:t>
            </w:r>
          </w:p>
        </w:tc>
        <w:tc>
          <w:tcPr>
            <w:tcW w:w="3024" w:type="dxa"/>
          </w:tcPr>
          <w:p w14:paraId="0FB81E62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nama, nim (UNIQUE), username (UNIQUE), email (UNIQUE), kelas, prodi, jurusan, Role, UKM, status, password (hashed)</w:t>
            </w:r>
          </w:p>
        </w:tc>
      </w:tr>
      <w:tr w:rsidR="00F577B8" w14:paraId="6BE08266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D95487D" w14:textId="77777777" w:rsidR="00F577B8" w:rsidRDefault="00000000">
            <w:r>
              <w:rPr>
                <w:sz w:val="18"/>
              </w:rPr>
              <w:t>3</w:t>
            </w:r>
          </w:p>
        </w:tc>
        <w:tc>
          <w:tcPr>
            <w:tcW w:w="3024" w:type="dxa"/>
          </w:tcPr>
          <w:p w14:paraId="530AB63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ukms</w:t>
            </w:r>
          </w:p>
        </w:tc>
        <w:tc>
          <w:tcPr>
            <w:tcW w:w="3024" w:type="dxa"/>
          </w:tcPr>
          <w:p w14:paraId="5CFCDE14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nama, deskripsi</w:t>
            </w:r>
          </w:p>
        </w:tc>
      </w:tr>
      <w:tr w:rsidR="00F577B8" w14:paraId="7ED1C8C1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EF77ACB" w14:textId="77777777" w:rsidR="00F577B8" w:rsidRDefault="00000000">
            <w:r>
              <w:rPr>
                <w:sz w:val="18"/>
              </w:rPr>
              <w:t>4</w:t>
            </w:r>
          </w:p>
        </w:tc>
        <w:tc>
          <w:tcPr>
            <w:tcW w:w="3024" w:type="dxa"/>
          </w:tcPr>
          <w:p w14:paraId="172E7B6A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anggota_ukms</w:t>
            </w:r>
          </w:p>
        </w:tc>
        <w:tc>
          <w:tcPr>
            <w:tcW w:w="3024" w:type="dxa"/>
          </w:tcPr>
          <w:p w14:paraId="6D4157CA" w14:textId="77777777" w:rsidR="00C343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user_id (UNIQUE), ukm_id, jabatan (ketua/sekretaris/anggota), tanggal_bergabung</w:t>
            </w:r>
          </w:p>
        </w:tc>
      </w:tr>
      <w:tr w:rsidR="00F577B8" w14:paraId="3E9035E9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10F955D" w14:textId="77777777" w:rsidR="00F577B8" w:rsidRDefault="00000000">
            <w:r>
              <w:rPr>
                <w:sz w:val="18"/>
              </w:rPr>
              <w:t>5</w:t>
            </w:r>
          </w:p>
        </w:tc>
        <w:tc>
          <w:tcPr>
            <w:tcW w:w="3024" w:type="dxa"/>
          </w:tcPr>
          <w:p w14:paraId="5DE1F75C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pendaftarans</w:t>
            </w:r>
          </w:p>
        </w:tc>
        <w:tc>
          <w:tcPr>
            <w:tcW w:w="3024" w:type="dxa"/>
          </w:tcPr>
          <w:p w14:paraId="40DB77D0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user_id, ukm_id, status (pending/diterima/ditolak)</w:t>
            </w:r>
          </w:p>
        </w:tc>
      </w:tr>
      <w:tr w:rsidR="00F577B8" w14:paraId="066C8C22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D711332" w14:textId="77777777" w:rsidR="00F577B8" w:rsidRDefault="00000000">
            <w:r>
              <w:rPr>
                <w:sz w:val="18"/>
              </w:rPr>
              <w:t>6</w:t>
            </w:r>
          </w:p>
        </w:tc>
        <w:tc>
          <w:tcPr>
            <w:tcW w:w="3024" w:type="dxa"/>
          </w:tcPr>
          <w:p w14:paraId="35FA400E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kegiatans</w:t>
            </w:r>
          </w:p>
        </w:tc>
        <w:tc>
          <w:tcPr>
            <w:tcW w:w="3024" w:type="dxa"/>
          </w:tcPr>
          <w:p w14:paraId="5C78193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nama, ukm_id, tanggal, keterangan</w:t>
            </w:r>
          </w:p>
        </w:tc>
      </w:tr>
    </w:tbl>
    <w:p w14:paraId="0D48A176" w14:textId="77777777" w:rsidR="00F577B8" w:rsidRDefault="00F577B8"/>
    <w:p w14:paraId="3666ECAE" w14:textId="77777777" w:rsidR="00F577B8" w:rsidRDefault="00000000">
      <w:pPr>
        <w:pStyle w:val="Heading2"/>
      </w:pPr>
      <w:r>
        <w:t>8.2 Constraints</w:t>
      </w:r>
    </w:p>
    <w:p w14:paraId="2592AD9F" w14:textId="77777777" w:rsidR="00F577B8" w:rsidRDefault="00000000">
      <w:r>
        <w:rPr>
          <w:rFonts w:ascii="Calibri" w:hAnsi="Calibri"/>
        </w:rPr>
        <w:t>- username UNIQUE — tidak boleh duplikat</w:t>
      </w:r>
    </w:p>
    <w:p w14:paraId="071B8182" w14:textId="77777777" w:rsidR="00F577B8" w:rsidRDefault="00000000">
      <w:r>
        <w:rPr>
          <w:rFonts w:ascii="Calibri" w:hAnsi="Calibri"/>
        </w:rPr>
        <w:t>- user_id UNIQUE di anggota_ukms — satu mahasiswa satu UKM</w:t>
      </w:r>
    </w:p>
    <w:p w14:paraId="45441C69" w14:textId="77777777" w:rsidR="00F577B8" w:rsidRDefault="00000000">
      <w:r>
        <w:rPr>
          <w:rFonts w:ascii="Calibri" w:hAnsi="Calibri"/>
        </w:rPr>
        <w:t>- user_id + ukm_id UNIQUE di pendaftarans</w:t>
      </w:r>
    </w:p>
    <w:p w14:paraId="6102CD39" w14:textId="77777777" w:rsidR="00F577B8" w:rsidRDefault="00000000">
      <w:r>
        <w:rPr>
          <w:rFonts w:ascii="Calibri" w:hAnsi="Calibri"/>
        </w:rPr>
        <w:t>- Password di-hash menggunakan bcrypt</w:t>
      </w:r>
    </w:p>
    <w:p w14:paraId="4387DED2" w14:textId="77777777" w:rsidR="00F577B8" w:rsidRDefault="00000000">
      <w:r>
        <w:br w:type="page"/>
      </w:r>
    </w:p>
    <w:p w14:paraId="4E7BF355" w14:textId="77777777" w:rsidR="00C34342" w:rsidRDefault="00000000">
      <w:pPr>
        <w:pStyle w:val="Heading1"/>
      </w:pPr>
      <w:r>
        <w:lastRenderedPageBreak/>
        <w:t>9. DAFTAR AKUN LOGIN (CREDENTIAL)</w:t>
      </w:r>
    </w:p>
    <w:p w14:paraId="0432E3F1" w14:textId="77777777" w:rsidR="00C34342" w:rsidRDefault="00000000">
      <w:r>
        <w:t>Berikut adalah daftar akun login yang tersedia dalam sistem. Login menggunakan Email dan Password.</w:t>
      </w:r>
    </w:p>
    <w:p w14:paraId="2F5F42C8" w14:textId="77777777" w:rsidR="00C34342" w:rsidRDefault="00C343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3078"/>
        <w:gridCol w:w="1719"/>
        <w:gridCol w:w="1680"/>
        <w:gridCol w:w="1680"/>
      </w:tblGrid>
      <w:tr w:rsidR="00C34342" w14:paraId="11EF4624" w14:textId="77777777">
        <w:tc>
          <w:tcPr>
            <w:tcW w:w="1814" w:type="dxa"/>
          </w:tcPr>
          <w:p w14:paraId="7491CF44" w14:textId="77777777" w:rsidR="00C34342" w:rsidRDefault="00000000">
            <w:r>
              <w:rPr>
                <w:b/>
              </w:rPr>
              <w:t>No</w:t>
            </w:r>
          </w:p>
        </w:tc>
        <w:tc>
          <w:tcPr>
            <w:tcW w:w="1814" w:type="dxa"/>
          </w:tcPr>
          <w:p w14:paraId="18C95107" w14:textId="77777777" w:rsidR="00C34342" w:rsidRDefault="00000000">
            <w:r>
              <w:rPr>
                <w:b/>
              </w:rPr>
              <w:t>Email</w:t>
            </w:r>
          </w:p>
        </w:tc>
        <w:tc>
          <w:tcPr>
            <w:tcW w:w="1814" w:type="dxa"/>
          </w:tcPr>
          <w:p w14:paraId="7E362D9D" w14:textId="77777777" w:rsidR="00C34342" w:rsidRDefault="00000000">
            <w:r>
              <w:rPr>
                <w:b/>
              </w:rPr>
              <w:t>Password</w:t>
            </w:r>
          </w:p>
        </w:tc>
        <w:tc>
          <w:tcPr>
            <w:tcW w:w="1814" w:type="dxa"/>
          </w:tcPr>
          <w:p w14:paraId="7F80E973" w14:textId="77777777" w:rsidR="00C34342" w:rsidRDefault="00000000">
            <w:r>
              <w:rPr>
                <w:b/>
              </w:rPr>
              <w:t>Role</w:t>
            </w:r>
          </w:p>
        </w:tc>
        <w:tc>
          <w:tcPr>
            <w:tcW w:w="1814" w:type="dxa"/>
          </w:tcPr>
          <w:p w14:paraId="0F88E614" w14:textId="77777777" w:rsidR="00C34342" w:rsidRDefault="00000000">
            <w:r>
              <w:rPr>
                <w:b/>
              </w:rPr>
              <w:t>UKM</w:t>
            </w:r>
          </w:p>
        </w:tc>
      </w:tr>
      <w:tr w:rsidR="00C34342" w14:paraId="7956C5EB" w14:textId="77777777">
        <w:tc>
          <w:tcPr>
            <w:tcW w:w="1814" w:type="dxa"/>
          </w:tcPr>
          <w:p w14:paraId="23628163" w14:textId="77777777" w:rsidR="00C34342" w:rsidRDefault="00000000">
            <w:r>
              <w:t>1</w:t>
            </w:r>
          </w:p>
        </w:tc>
        <w:tc>
          <w:tcPr>
            <w:tcW w:w="1814" w:type="dxa"/>
          </w:tcPr>
          <w:p w14:paraId="150A702F" w14:textId="77777777" w:rsidR="00C34342" w:rsidRDefault="00000000">
            <w:r>
              <w:t>wadir3@poliban.ac.id</w:t>
            </w:r>
          </w:p>
        </w:tc>
        <w:tc>
          <w:tcPr>
            <w:tcW w:w="1814" w:type="dxa"/>
          </w:tcPr>
          <w:p w14:paraId="4C7E7DE9" w14:textId="77777777" w:rsidR="00C34342" w:rsidRDefault="00000000">
            <w:r>
              <w:t>admin123</w:t>
            </w:r>
          </w:p>
        </w:tc>
        <w:tc>
          <w:tcPr>
            <w:tcW w:w="1814" w:type="dxa"/>
          </w:tcPr>
          <w:p w14:paraId="2BB12E62" w14:textId="77777777" w:rsidR="00C34342" w:rsidRDefault="00000000">
            <w:r>
              <w:t>Administrator</w:t>
            </w:r>
          </w:p>
        </w:tc>
        <w:tc>
          <w:tcPr>
            <w:tcW w:w="1814" w:type="dxa"/>
          </w:tcPr>
          <w:p w14:paraId="474D3E2B" w14:textId="77777777" w:rsidR="00C34342" w:rsidRDefault="00000000">
            <w:r>
              <w:t>Administrator</w:t>
            </w:r>
          </w:p>
        </w:tc>
      </w:tr>
      <w:tr w:rsidR="00C34342" w14:paraId="3BDC98C4" w14:textId="77777777">
        <w:tc>
          <w:tcPr>
            <w:tcW w:w="1814" w:type="dxa"/>
          </w:tcPr>
          <w:p w14:paraId="10F3C175" w14:textId="77777777" w:rsidR="00C34342" w:rsidRDefault="00000000">
            <w:r>
              <w:t>2</w:t>
            </w:r>
          </w:p>
        </w:tc>
        <w:tc>
          <w:tcPr>
            <w:tcW w:w="1814" w:type="dxa"/>
          </w:tcPr>
          <w:p w14:paraId="72516D5B" w14:textId="77777777" w:rsidR="00C34342" w:rsidRDefault="00000000">
            <w:r>
              <w:t>kabagakademik@poliban.ac.id</w:t>
            </w:r>
          </w:p>
        </w:tc>
        <w:tc>
          <w:tcPr>
            <w:tcW w:w="1814" w:type="dxa"/>
          </w:tcPr>
          <w:p w14:paraId="38DD43AE" w14:textId="77777777" w:rsidR="00C34342" w:rsidRDefault="00000000">
            <w:r>
              <w:t>admin123</w:t>
            </w:r>
          </w:p>
        </w:tc>
        <w:tc>
          <w:tcPr>
            <w:tcW w:w="1814" w:type="dxa"/>
          </w:tcPr>
          <w:p w14:paraId="1B7A3B5C" w14:textId="77777777" w:rsidR="00C34342" w:rsidRDefault="00000000">
            <w:r>
              <w:t>Administrator</w:t>
            </w:r>
          </w:p>
        </w:tc>
        <w:tc>
          <w:tcPr>
            <w:tcW w:w="1814" w:type="dxa"/>
          </w:tcPr>
          <w:p w14:paraId="3B440766" w14:textId="77777777" w:rsidR="00C34342" w:rsidRDefault="00000000">
            <w:r>
              <w:t>Administrator</w:t>
            </w:r>
          </w:p>
        </w:tc>
      </w:tr>
      <w:tr w:rsidR="00C34342" w14:paraId="6D543BD5" w14:textId="77777777">
        <w:tc>
          <w:tcPr>
            <w:tcW w:w="1814" w:type="dxa"/>
          </w:tcPr>
          <w:p w14:paraId="18DD6056" w14:textId="77777777" w:rsidR="00C34342" w:rsidRDefault="00000000">
            <w:r>
              <w:t>3</w:t>
            </w:r>
          </w:p>
        </w:tc>
        <w:tc>
          <w:tcPr>
            <w:tcW w:w="1814" w:type="dxa"/>
          </w:tcPr>
          <w:p w14:paraId="7FC58181" w14:textId="77777777" w:rsidR="00C34342" w:rsidRDefault="00000000">
            <w:r>
              <w:t>ketua1@poliban.ac.id</w:t>
            </w:r>
          </w:p>
        </w:tc>
        <w:tc>
          <w:tcPr>
            <w:tcW w:w="1814" w:type="dxa"/>
          </w:tcPr>
          <w:p w14:paraId="57062FE4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23682BC0" w14:textId="77777777" w:rsidR="00C34342" w:rsidRDefault="00000000">
            <w:r>
              <w:t>Ketua</w:t>
            </w:r>
          </w:p>
        </w:tc>
        <w:tc>
          <w:tcPr>
            <w:tcW w:w="1814" w:type="dxa"/>
          </w:tcPr>
          <w:p w14:paraId="6E632A22" w14:textId="77777777" w:rsidR="00C34342" w:rsidRDefault="00000000">
            <w:r>
              <w:t>UKM Wasi Putih</w:t>
            </w:r>
          </w:p>
        </w:tc>
      </w:tr>
      <w:tr w:rsidR="00C34342" w14:paraId="46349B10" w14:textId="77777777">
        <w:tc>
          <w:tcPr>
            <w:tcW w:w="1814" w:type="dxa"/>
          </w:tcPr>
          <w:p w14:paraId="5388405B" w14:textId="77777777" w:rsidR="00C34342" w:rsidRDefault="00000000">
            <w:r>
              <w:t>4</w:t>
            </w:r>
          </w:p>
        </w:tc>
        <w:tc>
          <w:tcPr>
            <w:tcW w:w="1814" w:type="dxa"/>
          </w:tcPr>
          <w:p w14:paraId="2D19C524" w14:textId="77777777" w:rsidR="00C34342" w:rsidRDefault="00000000">
            <w:r>
              <w:t>sekretaris1@poliban.ac.id</w:t>
            </w:r>
          </w:p>
        </w:tc>
        <w:tc>
          <w:tcPr>
            <w:tcW w:w="1814" w:type="dxa"/>
          </w:tcPr>
          <w:p w14:paraId="50ACC700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0F5B2B70" w14:textId="77777777" w:rsidR="00C34342" w:rsidRDefault="00000000">
            <w:r>
              <w:t>Sekretaris</w:t>
            </w:r>
          </w:p>
        </w:tc>
        <w:tc>
          <w:tcPr>
            <w:tcW w:w="1814" w:type="dxa"/>
          </w:tcPr>
          <w:p w14:paraId="379E1266" w14:textId="77777777" w:rsidR="00C34342" w:rsidRDefault="00000000">
            <w:r>
              <w:t>UKM Wasi Putih</w:t>
            </w:r>
          </w:p>
        </w:tc>
      </w:tr>
      <w:tr w:rsidR="00C34342" w14:paraId="386CA60E" w14:textId="77777777">
        <w:tc>
          <w:tcPr>
            <w:tcW w:w="1814" w:type="dxa"/>
          </w:tcPr>
          <w:p w14:paraId="6B2D7DA4" w14:textId="77777777" w:rsidR="00C34342" w:rsidRDefault="00000000">
            <w:r>
              <w:t>5</w:t>
            </w:r>
          </w:p>
        </w:tc>
        <w:tc>
          <w:tcPr>
            <w:tcW w:w="1814" w:type="dxa"/>
          </w:tcPr>
          <w:p w14:paraId="4B39EBB2" w14:textId="77777777" w:rsidR="00C34342" w:rsidRDefault="00000000">
            <w:r>
              <w:t>ketua2@poliban.ac.id</w:t>
            </w:r>
          </w:p>
        </w:tc>
        <w:tc>
          <w:tcPr>
            <w:tcW w:w="1814" w:type="dxa"/>
          </w:tcPr>
          <w:p w14:paraId="0813F3E5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00803EB5" w14:textId="77777777" w:rsidR="00C34342" w:rsidRDefault="00000000">
            <w:r>
              <w:t>Ketua</w:t>
            </w:r>
          </w:p>
        </w:tc>
        <w:tc>
          <w:tcPr>
            <w:tcW w:w="1814" w:type="dxa"/>
          </w:tcPr>
          <w:p w14:paraId="52F2672A" w14:textId="77777777" w:rsidR="00C34342" w:rsidRDefault="00000000">
            <w:r>
              <w:t>UKM Music Generation</w:t>
            </w:r>
          </w:p>
        </w:tc>
      </w:tr>
      <w:tr w:rsidR="00C34342" w14:paraId="521420D7" w14:textId="77777777">
        <w:tc>
          <w:tcPr>
            <w:tcW w:w="1814" w:type="dxa"/>
          </w:tcPr>
          <w:p w14:paraId="3B2B2653" w14:textId="77777777" w:rsidR="00C34342" w:rsidRDefault="00000000">
            <w:r>
              <w:t>6</w:t>
            </w:r>
          </w:p>
        </w:tc>
        <w:tc>
          <w:tcPr>
            <w:tcW w:w="1814" w:type="dxa"/>
          </w:tcPr>
          <w:p w14:paraId="016A23AF" w14:textId="77777777" w:rsidR="00C34342" w:rsidRDefault="00000000">
            <w:r>
              <w:t>sekretaris2@poliban.ac.id</w:t>
            </w:r>
          </w:p>
        </w:tc>
        <w:tc>
          <w:tcPr>
            <w:tcW w:w="1814" w:type="dxa"/>
          </w:tcPr>
          <w:p w14:paraId="5FE7A8C5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5542703F" w14:textId="77777777" w:rsidR="00C34342" w:rsidRDefault="00000000">
            <w:r>
              <w:t>Sekretaris</w:t>
            </w:r>
          </w:p>
        </w:tc>
        <w:tc>
          <w:tcPr>
            <w:tcW w:w="1814" w:type="dxa"/>
          </w:tcPr>
          <w:p w14:paraId="70D90EA7" w14:textId="77777777" w:rsidR="00C34342" w:rsidRDefault="00000000">
            <w:r>
              <w:t>UKM Music Generation</w:t>
            </w:r>
          </w:p>
        </w:tc>
      </w:tr>
      <w:tr w:rsidR="00C34342" w14:paraId="3665D236" w14:textId="77777777">
        <w:tc>
          <w:tcPr>
            <w:tcW w:w="1814" w:type="dxa"/>
          </w:tcPr>
          <w:p w14:paraId="693CC1D4" w14:textId="77777777" w:rsidR="00C34342" w:rsidRDefault="00000000">
            <w:r>
              <w:t>7</w:t>
            </w:r>
          </w:p>
        </w:tc>
        <w:tc>
          <w:tcPr>
            <w:tcW w:w="1814" w:type="dxa"/>
          </w:tcPr>
          <w:p w14:paraId="5AE4C72B" w14:textId="77777777" w:rsidR="00C34342" w:rsidRDefault="00000000">
            <w:r>
              <w:t>ketua3@poliban.ac.id</w:t>
            </w:r>
          </w:p>
        </w:tc>
        <w:tc>
          <w:tcPr>
            <w:tcW w:w="1814" w:type="dxa"/>
          </w:tcPr>
          <w:p w14:paraId="15B99EB5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0D0A3051" w14:textId="77777777" w:rsidR="00C34342" w:rsidRDefault="00000000">
            <w:r>
              <w:t>Ketua</w:t>
            </w:r>
          </w:p>
        </w:tc>
        <w:tc>
          <w:tcPr>
            <w:tcW w:w="1814" w:type="dxa"/>
          </w:tcPr>
          <w:p w14:paraId="5AEC4D7E" w14:textId="77777777" w:rsidR="00C34342" w:rsidRDefault="00000000">
            <w:r>
              <w:t>UKM Basket</w:t>
            </w:r>
          </w:p>
        </w:tc>
      </w:tr>
      <w:tr w:rsidR="00C34342" w14:paraId="7916B896" w14:textId="77777777">
        <w:tc>
          <w:tcPr>
            <w:tcW w:w="1814" w:type="dxa"/>
          </w:tcPr>
          <w:p w14:paraId="7B3E299F" w14:textId="77777777" w:rsidR="00C34342" w:rsidRDefault="00000000">
            <w:r>
              <w:t>8</w:t>
            </w:r>
          </w:p>
        </w:tc>
        <w:tc>
          <w:tcPr>
            <w:tcW w:w="1814" w:type="dxa"/>
          </w:tcPr>
          <w:p w14:paraId="1ACFA7F5" w14:textId="77777777" w:rsidR="00C34342" w:rsidRDefault="00000000">
            <w:r>
              <w:t>sekretaris3@poliban.ac.id</w:t>
            </w:r>
          </w:p>
        </w:tc>
        <w:tc>
          <w:tcPr>
            <w:tcW w:w="1814" w:type="dxa"/>
          </w:tcPr>
          <w:p w14:paraId="2B6B2AC3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49543CA0" w14:textId="77777777" w:rsidR="00C34342" w:rsidRDefault="00000000">
            <w:r>
              <w:t>Sekretaris</w:t>
            </w:r>
          </w:p>
        </w:tc>
        <w:tc>
          <w:tcPr>
            <w:tcW w:w="1814" w:type="dxa"/>
          </w:tcPr>
          <w:p w14:paraId="3FA6B266" w14:textId="77777777" w:rsidR="00C34342" w:rsidRDefault="00000000">
            <w:r>
              <w:t>UKM Basket</w:t>
            </w:r>
          </w:p>
        </w:tc>
      </w:tr>
      <w:tr w:rsidR="00C34342" w14:paraId="3375D853" w14:textId="77777777">
        <w:tc>
          <w:tcPr>
            <w:tcW w:w="1814" w:type="dxa"/>
          </w:tcPr>
          <w:p w14:paraId="77B441E8" w14:textId="77777777" w:rsidR="00C34342" w:rsidRDefault="00000000">
            <w:r>
              <w:t>9</w:t>
            </w:r>
          </w:p>
        </w:tc>
        <w:tc>
          <w:tcPr>
            <w:tcW w:w="1814" w:type="dxa"/>
          </w:tcPr>
          <w:p w14:paraId="59516561" w14:textId="77777777" w:rsidR="00C34342" w:rsidRDefault="00000000">
            <w:r>
              <w:t>anggota1@poliban.ac.id</w:t>
            </w:r>
          </w:p>
        </w:tc>
        <w:tc>
          <w:tcPr>
            <w:tcW w:w="1814" w:type="dxa"/>
          </w:tcPr>
          <w:p w14:paraId="22AB1D12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1987056C" w14:textId="77777777" w:rsidR="00C34342" w:rsidRDefault="00000000">
            <w:r>
              <w:t>Anggota</w:t>
            </w:r>
          </w:p>
        </w:tc>
        <w:tc>
          <w:tcPr>
            <w:tcW w:w="1814" w:type="dxa"/>
          </w:tcPr>
          <w:p w14:paraId="6BE7B774" w14:textId="77777777" w:rsidR="00C34342" w:rsidRDefault="00000000">
            <w:r>
              <w:t>UKM Wasi Putih</w:t>
            </w:r>
          </w:p>
        </w:tc>
      </w:tr>
      <w:tr w:rsidR="00C34342" w14:paraId="5E76DB7D" w14:textId="77777777">
        <w:tc>
          <w:tcPr>
            <w:tcW w:w="1814" w:type="dxa"/>
          </w:tcPr>
          <w:p w14:paraId="4AF8B34E" w14:textId="77777777" w:rsidR="00C34342" w:rsidRDefault="00000000">
            <w:r>
              <w:t>10</w:t>
            </w:r>
          </w:p>
        </w:tc>
        <w:tc>
          <w:tcPr>
            <w:tcW w:w="1814" w:type="dxa"/>
          </w:tcPr>
          <w:p w14:paraId="4203984B" w14:textId="77777777" w:rsidR="00C34342" w:rsidRDefault="00000000">
            <w:r>
              <w:t>anggota2@poliban.ac.id</w:t>
            </w:r>
          </w:p>
        </w:tc>
        <w:tc>
          <w:tcPr>
            <w:tcW w:w="1814" w:type="dxa"/>
          </w:tcPr>
          <w:p w14:paraId="1EF650BC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6A840DD1" w14:textId="77777777" w:rsidR="00C34342" w:rsidRDefault="00000000">
            <w:r>
              <w:t>Anggota</w:t>
            </w:r>
          </w:p>
        </w:tc>
        <w:tc>
          <w:tcPr>
            <w:tcW w:w="1814" w:type="dxa"/>
          </w:tcPr>
          <w:p w14:paraId="6712FCBD" w14:textId="77777777" w:rsidR="00C34342" w:rsidRDefault="00000000">
            <w:r>
              <w:t>UKM Music Generation</w:t>
            </w:r>
          </w:p>
        </w:tc>
      </w:tr>
      <w:tr w:rsidR="00C34342" w14:paraId="2AF3FEEB" w14:textId="77777777">
        <w:tc>
          <w:tcPr>
            <w:tcW w:w="1814" w:type="dxa"/>
          </w:tcPr>
          <w:p w14:paraId="10CF3BC8" w14:textId="77777777" w:rsidR="00C34342" w:rsidRDefault="00000000">
            <w:r>
              <w:t>11</w:t>
            </w:r>
          </w:p>
        </w:tc>
        <w:tc>
          <w:tcPr>
            <w:tcW w:w="1814" w:type="dxa"/>
          </w:tcPr>
          <w:p w14:paraId="7935144F" w14:textId="77777777" w:rsidR="00C34342" w:rsidRDefault="00000000">
            <w:r>
              <w:t>anggota3@poliban.ac.id</w:t>
            </w:r>
          </w:p>
        </w:tc>
        <w:tc>
          <w:tcPr>
            <w:tcW w:w="1814" w:type="dxa"/>
          </w:tcPr>
          <w:p w14:paraId="045924CC" w14:textId="77777777" w:rsidR="00C34342" w:rsidRDefault="00000000">
            <w:r>
              <w:t>mahasiswa123</w:t>
            </w:r>
          </w:p>
        </w:tc>
        <w:tc>
          <w:tcPr>
            <w:tcW w:w="1814" w:type="dxa"/>
          </w:tcPr>
          <w:p w14:paraId="6AE55097" w14:textId="77777777" w:rsidR="00C34342" w:rsidRDefault="00000000">
            <w:r>
              <w:t>Anggota</w:t>
            </w:r>
          </w:p>
        </w:tc>
        <w:tc>
          <w:tcPr>
            <w:tcW w:w="1814" w:type="dxa"/>
          </w:tcPr>
          <w:p w14:paraId="7A51B0AE" w14:textId="77777777" w:rsidR="00C34342" w:rsidRDefault="00000000">
            <w:r>
              <w:t>UKM Basket</w:t>
            </w:r>
          </w:p>
        </w:tc>
      </w:tr>
    </w:tbl>
    <w:p w14:paraId="6D875303" w14:textId="77777777" w:rsidR="00C34342" w:rsidRDefault="00C34342"/>
    <w:p w14:paraId="7B888B87" w14:textId="77777777" w:rsidR="00C34342" w:rsidRDefault="00000000">
      <w:r>
        <w:rPr>
          <w:b/>
        </w:rPr>
        <w:t>Keterangan Hak Akses:</w:t>
      </w:r>
    </w:p>
    <w:p w14:paraId="405DBA8C" w14:textId="77777777" w:rsidR="00C34342" w:rsidRDefault="00000000">
      <w:r>
        <w:t>• Administrator: Dashboard, Mahasiswa, UKM, Pendaftaran, Anggota UKM (full CRUD)</w:t>
      </w:r>
    </w:p>
    <w:p w14:paraId="66CA541D" w14:textId="77777777" w:rsidR="00C34342" w:rsidRDefault="00000000">
      <w:r>
        <w:t>• Ketua/Sekretaris: Dashboard, Unit Kegiatan (table view), Anggota UKM Saya</w:t>
      </w:r>
    </w:p>
    <w:p w14:paraId="7B09D2C5" w14:textId="77777777" w:rsidR="00C34342" w:rsidRDefault="00000000">
      <w:r>
        <w:t>• Anggota: Anggota UKM Saya (read only)</w:t>
      </w:r>
    </w:p>
    <w:p w14:paraId="42E7C188" w14:textId="77777777" w:rsidR="00C34342" w:rsidRDefault="00C34342"/>
    <w:p w14:paraId="4FF862E2" w14:textId="77777777" w:rsidR="00F577B8" w:rsidRDefault="00000000">
      <w:pPr>
        <w:pStyle w:val="Heading1"/>
      </w:pPr>
      <w:r>
        <w:t>10. PANDUAN INSTALASI</w:t>
      </w:r>
    </w:p>
    <w:p w14:paraId="6716577B" w14:textId="77777777" w:rsidR="00B232B9" w:rsidRDefault="00000000">
      <w:r>
        <w:rPr>
          <w:rFonts w:ascii="Calibri" w:hAnsi="Calibri"/>
        </w:rPr>
        <w:t>Berikut langkah-langkah untuk menjalankan aplikasi:</w:t>
      </w:r>
    </w:p>
    <w:p w14:paraId="6F39A99F" w14:textId="5A77EDAE" w:rsidR="00F577B8" w:rsidRDefault="00000000">
      <w:r>
        <w:rPr>
          <w:rFonts w:ascii="Consolas" w:hAnsi="Consolas"/>
          <w:sz w:val="18"/>
        </w:rPr>
        <w:br/>
        <w:t># Setup PHP dependencies</w:t>
      </w:r>
      <w:r>
        <w:rPr>
          <w:rFonts w:ascii="Consolas" w:hAnsi="Consolas"/>
          <w:sz w:val="18"/>
        </w:rPr>
        <w:br/>
        <w:t>composer install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Setup environment</w:t>
      </w:r>
      <w:r>
        <w:rPr>
          <w:rFonts w:ascii="Consolas" w:hAnsi="Consolas"/>
          <w:sz w:val="18"/>
        </w:rPr>
        <w:br/>
        <w:t>cp .env.example .env</w:t>
      </w:r>
      <w:r>
        <w:rPr>
          <w:rFonts w:ascii="Consolas" w:hAnsi="Consolas"/>
          <w:sz w:val="18"/>
        </w:rPr>
        <w:br/>
        <w:t>php artisan key:generate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Setup database (SQLite)</w:t>
      </w:r>
      <w:r>
        <w:rPr>
          <w:rFonts w:ascii="Consolas" w:hAnsi="Consolas"/>
          <w:sz w:val="18"/>
        </w:rPr>
        <w:br/>
        <w:t>touch database/database.sqlite</w:t>
      </w:r>
      <w:r>
        <w:rPr>
          <w:rFonts w:ascii="Consolas" w:hAnsi="Consolas"/>
          <w:sz w:val="18"/>
        </w:rPr>
        <w:br/>
        <w:t>php artisan migrate --seed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Setup frontend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npm run 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Jalankan server</w:t>
      </w:r>
      <w:r>
        <w:rPr>
          <w:rFonts w:ascii="Consolas" w:hAnsi="Consolas"/>
          <w:sz w:val="18"/>
        </w:rPr>
        <w:br/>
        <w:t>php artisan serve --port=8005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Akses aplikasi</w:t>
      </w:r>
      <w:r>
        <w:rPr>
          <w:rFonts w:ascii="Consolas" w:hAnsi="Consolas"/>
          <w:sz w:val="18"/>
        </w:rPr>
        <w:br/>
        <w:t># URL  : http://localhost:8005/login</w:t>
      </w:r>
      <w:r>
        <w:rPr>
          <w:rFonts w:ascii="Consolas" w:hAnsi="Consolas"/>
          <w:sz w:val="18"/>
        </w:rPr>
        <w:br/>
        <w:t xml:space="preserve"># </w:t>
      </w:r>
      <w:r w:rsidR="00B232B9">
        <w:rPr>
          <w:rFonts w:ascii="Consolas" w:hAnsi="Consolas"/>
          <w:sz w:val="18"/>
        </w:rPr>
        <w:t>Email</w:t>
      </w:r>
      <w:r>
        <w:rPr>
          <w:rFonts w:ascii="Consolas" w:hAnsi="Consolas"/>
          <w:sz w:val="18"/>
        </w:rPr>
        <w:t xml:space="preserve"> : </w:t>
      </w:r>
      <w:r w:rsidR="00B232B9" w:rsidRPr="00B232B9">
        <w:rPr>
          <w:rFonts w:ascii="Consolas" w:hAnsi="Consolas"/>
          <w:sz w:val="18"/>
        </w:rPr>
        <w:t>wadir3@poliban.ac.id</w:t>
      </w:r>
      <w:r>
        <w:rPr>
          <w:rFonts w:ascii="Consolas" w:hAnsi="Consolas"/>
          <w:sz w:val="18"/>
        </w:rPr>
        <w:br/>
        <w:t xml:space="preserve"># Pass : </w:t>
      </w:r>
      <w:r w:rsidR="00B232B9">
        <w:rPr>
          <w:rFonts w:ascii="Consolas" w:hAnsi="Consolas"/>
          <w:sz w:val="18"/>
        </w:rPr>
        <w:t>admin123</w:t>
      </w:r>
    </w:p>
    <w:p w14:paraId="122D2988" w14:textId="77777777" w:rsidR="00F577B8" w:rsidRDefault="00000000">
      <w:r>
        <w:br w:type="page"/>
      </w:r>
    </w:p>
    <w:p w14:paraId="699F081E" w14:textId="77777777" w:rsidR="00F577B8" w:rsidRDefault="00000000">
      <w:pPr>
        <w:pStyle w:val="Heading1"/>
      </w:pPr>
      <w:r>
        <w:lastRenderedPageBreak/>
        <w:t>11. TEKNOLOGI YANG DIGUNAKAN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77B8" w14:paraId="1A481651" w14:textId="77777777" w:rsidTr="00F57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5074C34" w14:textId="77777777" w:rsidR="00F577B8" w:rsidRDefault="00000000">
            <w:r>
              <w:rPr>
                <w:sz w:val="18"/>
              </w:rPr>
              <w:t>Teknologi</w:t>
            </w:r>
          </w:p>
        </w:tc>
        <w:tc>
          <w:tcPr>
            <w:tcW w:w="3024" w:type="dxa"/>
          </w:tcPr>
          <w:p w14:paraId="5403308B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Versi</w:t>
            </w:r>
          </w:p>
        </w:tc>
        <w:tc>
          <w:tcPr>
            <w:tcW w:w="3024" w:type="dxa"/>
          </w:tcPr>
          <w:p w14:paraId="196A338B" w14:textId="77777777" w:rsidR="00F577B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Fungsi</w:t>
            </w:r>
          </w:p>
        </w:tc>
      </w:tr>
      <w:tr w:rsidR="00F577B8" w14:paraId="5061294B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A8CEB74" w14:textId="77777777" w:rsidR="00F577B8" w:rsidRDefault="00000000">
            <w:r>
              <w:rPr>
                <w:sz w:val="18"/>
              </w:rPr>
              <w:t>Laravel</w:t>
            </w:r>
          </w:p>
        </w:tc>
        <w:tc>
          <w:tcPr>
            <w:tcW w:w="3024" w:type="dxa"/>
          </w:tcPr>
          <w:p w14:paraId="6B31ACA9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13.x</w:t>
            </w:r>
          </w:p>
        </w:tc>
        <w:tc>
          <w:tcPr>
            <w:tcW w:w="3024" w:type="dxa"/>
          </w:tcPr>
          <w:p w14:paraId="6BB9C25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Framework backend</w:t>
            </w:r>
          </w:p>
        </w:tc>
      </w:tr>
      <w:tr w:rsidR="00F577B8" w14:paraId="01AD3E3B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A7A0A2C" w14:textId="77777777" w:rsidR="00F577B8" w:rsidRDefault="00000000">
            <w:r>
              <w:rPr>
                <w:sz w:val="18"/>
              </w:rPr>
              <w:t>PHP</w:t>
            </w:r>
          </w:p>
        </w:tc>
        <w:tc>
          <w:tcPr>
            <w:tcW w:w="3024" w:type="dxa"/>
          </w:tcPr>
          <w:p w14:paraId="76E5115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8.3.x</w:t>
            </w:r>
          </w:p>
        </w:tc>
        <w:tc>
          <w:tcPr>
            <w:tcW w:w="3024" w:type="dxa"/>
          </w:tcPr>
          <w:p w14:paraId="4CD77B97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Bahasa pemrograman</w:t>
            </w:r>
          </w:p>
        </w:tc>
      </w:tr>
      <w:tr w:rsidR="00F577B8" w14:paraId="0552F26C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E38FFE6" w14:textId="7FE1EE1F" w:rsidR="00F577B8" w:rsidRDefault="00000000">
            <w:r>
              <w:rPr>
                <w:sz w:val="18"/>
              </w:rPr>
              <w:t>MySQL</w:t>
            </w:r>
          </w:p>
        </w:tc>
        <w:tc>
          <w:tcPr>
            <w:tcW w:w="3024" w:type="dxa"/>
          </w:tcPr>
          <w:p w14:paraId="1BBE09AE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3024" w:type="dxa"/>
          </w:tcPr>
          <w:p w14:paraId="64860AA3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Database</w:t>
            </w:r>
          </w:p>
        </w:tc>
      </w:tr>
      <w:tr w:rsidR="00F577B8" w14:paraId="0A125E41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A2ADF97" w14:textId="77777777" w:rsidR="00F577B8" w:rsidRDefault="00000000">
            <w:r>
              <w:rPr>
                <w:sz w:val="18"/>
              </w:rPr>
              <w:t>Tailwind CSS</w:t>
            </w:r>
          </w:p>
        </w:tc>
        <w:tc>
          <w:tcPr>
            <w:tcW w:w="3024" w:type="dxa"/>
          </w:tcPr>
          <w:p w14:paraId="39D09333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4.x</w:t>
            </w:r>
          </w:p>
        </w:tc>
        <w:tc>
          <w:tcPr>
            <w:tcW w:w="3024" w:type="dxa"/>
          </w:tcPr>
          <w:p w14:paraId="11ABE239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Styling UI</w:t>
            </w:r>
          </w:p>
        </w:tc>
      </w:tr>
      <w:tr w:rsidR="00F577B8" w14:paraId="59131AB3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DB6AA44" w14:textId="77777777" w:rsidR="00F577B8" w:rsidRDefault="00000000">
            <w:r>
              <w:rPr>
                <w:sz w:val="18"/>
              </w:rPr>
              <w:t>Alpine.js</w:t>
            </w:r>
          </w:p>
        </w:tc>
        <w:tc>
          <w:tcPr>
            <w:tcW w:w="3024" w:type="dxa"/>
          </w:tcPr>
          <w:p w14:paraId="63AEFDEB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3.x</w:t>
            </w:r>
          </w:p>
        </w:tc>
        <w:tc>
          <w:tcPr>
            <w:tcW w:w="3024" w:type="dxa"/>
          </w:tcPr>
          <w:p w14:paraId="4B500D17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Interaktivitas frontend</w:t>
            </w:r>
          </w:p>
        </w:tc>
      </w:tr>
      <w:tr w:rsidR="00F577B8" w14:paraId="5D841D6B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CF41BB8" w14:textId="77777777" w:rsidR="00F577B8" w:rsidRDefault="00000000">
            <w:r>
              <w:rPr>
                <w:sz w:val="18"/>
              </w:rPr>
              <w:t>Blatui (shadcn/ui)</w:t>
            </w:r>
          </w:p>
        </w:tc>
        <w:tc>
          <w:tcPr>
            <w:tcW w:w="3024" w:type="dxa"/>
          </w:tcPr>
          <w:p w14:paraId="4BD841C0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1.x</w:t>
            </w:r>
          </w:p>
        </w:tc>
        <w:tc>
          <w:tcPr>
            <w:tcW w:w="3024" w:type="dxa"/>
          </w:tcPr>
          <w:p w14:paraId="425F4FC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UI Components</w:t>
            </w:r>
          </w:p>
        </w:tc>
      </w:tr>
      <w:tr w:rsidR="00F577B8" w14:paraId="2BEAD8D9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0697E72" w14:textId="77777777" w:rsidR="00F577B8" w:rsidRDefault="00000000">
            <w:r>
              <w:rPr>
                <w:sz w:val="18"/>
              </w:rPr>
              <w:t>Playwright</w:t>
            </w:r>
          </w:p>
        </w:tc>
        <w:tc>
          <w:tcPr>
            <w:tcW w:w="3024" w:type="dxa"/>
          </w:tcPr>
          <w:p w14:paraId="5A24967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1.x</w:t>
            </w:r>
          </w:p>
        </w:tc>
        <w:tc>
          <w:tcPr>
            <w:tcW w:w="3024" w:type="dxa"/>
          </w:tcPr>
          <w:p w14:paraId="48ACE570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Blackbox testing &amp; screenshots</w:t>
            </w:r>
          </w:p>
        </w:tc>
      </w:tr>
      <w:tr w:rsidR="00F577B8" w14:paraId="29220C1D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B8DCA88" w14:textId="77777777" w:rsidR="00F577B8" w:rsidRDefault="00000000">
            <w:r>
              <w:rPr>
                <w:sz w:val="18"/>
              </w:rPr>
              <w:t>Vite</w:t>
            </w:r>
          </w:p>
        </w:tc>
        <w:tc>
          <w:tcPr>
            <w:tcW w:w="3024" w:type="dxa"/>
          </w:tcPr>
          <w:p w14:paraId="399FAB1C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8.x</w:t>
            </w:r>
          </w:p>
        </w:tc>
        <w:tc>
          <w:tcPr>
            <w:tcW w:w="3024" w:type="dxa"/>
          </w:tcPr>
          <w:p w14:paraId="3D7413A2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Build tool</w:t>
            </w:r>
          </w:p>
        </w:tc>
      </w:tr>
      <w:tr w:rsidR="00F577B8" w14:paraId="53E66FF9" w14:textId="77777777" w:rsidTr="00F57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A377B58" w14:textId="77777777" w:rsidR="00F577B8" w:rsidRDefault="00000000">
            <w:r>
              <w:rPr>
                <w:sz w:val="18"/>
              </w:rPr>
              <w:t>Lucide Icons</w:t>
            </w:r>
          </w:p>
        </w:tc>
        <w:tc>
          <w:tcPr>
            <w:tcW w:w="3024" w:type="dxa"/>
          </w:tcPr>
          <w:p w14:paraId="5D83AB65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3024" w:type="dxa"/>
          </w:tcPr>
          <w:p w14:paraId="1F532606" w14:textId="77777777" w:rsidR="00F577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Ikon aplikasi</w:t>
            </w:r>
          </w:p>
        </w:tc>
      </w:tr>
      <w:tr w:rsidR="00F577B8" w14:paraId="3BE0E8D0" w14:textId="77777777" w:rsidTr="00F577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A627B59" w14:textId="77777777" w:rsidR="00F577B8" w:rsidRDefault="00000000">
            <w:r>
              <w:rPr>
                <w:sz w:val="18"/>
              </w:rPr>
              <w:t>Composer</w:t>
            </w:r>
          </w:p>
        </w:tc>
        <w:tc>
          <w:tcPr>
            <w:tcW w:w="3024" w:type="dxa"/>
          </w:tcPr>
          <w:p w14:paraId="3F22E1A5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2.x</w:t>
            </w:r>
          </w:p>
        </w:tc>
        <w:tc>
          <w:tcPr>
            <w:tcW w:w="3024" w:type="dxa"/>
          </w:tcPr>
          <w:p w14:paraId="38374864" w14:textId="77777777" w:rsidR="00F577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PHP package manager</w:t>
            </w:r>
          </w:p>
        </w:tc>
      </w:tr>
    </w:tbl>
    <w:p w14:paraId="19E0C8DA" w14:textId="1979122D" w:rsidR="00F577B8" w:rsidRDefault="00F577B8"/>
    <w:sectPr w:rsidR="00F577B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ED9C" w14:textId="77777777" w:rsidR="00F10583" w:rsidRDefault="00F10583" w:rsidP="00FA0CCB">
      <w:pPr>
        <w:spacing w:after="0" w:line="240" w:lineRule="auto"/>
      </w:pPr>
      <w:r>
        <w:separator/>
      </w:r>
    </w:p>
  </w:endnote>
  <w:endnote w:type="continuationSeparator" w:id="0">
    <w:p w14:paraId="3C601CE8" w14:textId="77777777" w:rsidR="00F10583" w:rsidRDefault="00F10583" w:rsidP="00FA0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B9320" w14:textId="77777777" w:rsidR="00F10583" w:rsidRDefault="00F10583" w:rsidP="00FA0CCB">
      <w:pPr>
        <w:spacing w:after="0" w:line="240" w:lineRule="auto"/>
      </w:pPr>
      <w:r>
        <w:separator/>
      </w:r>
    </w:p>
  </w:footnote>
  <w:footnote w:type="continuationSeparator" w:id="0">
    <w:p w14:paraId="75ED2E5A" w14:textId="77777777" w:rsidR="00F10583" w:rsidRDefault="00F10583" w:rsidP="00FA0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729477">
    <w:abstractNumId w:val="8"/>
  </w:num>
  <w:num w:numId="2" w16cid:durableId="1278760576">
    <w:abstractNumId w:val="6"/>
  </w:num>
  <w:num w:numId="3" w16cid:durableId="212934781">
    <w:abstractNumId w:val="5"/>
  </w:num>
  <w:num w:numId="4" w16cid:durableId="1571429910">
    <w:abstractNumId w:val="4"/>
  </w:num>
  <w:num w:numId="5" w16cid:durableId="1711372314">
    <w:abstractNumId w:val="7"/>
  </w:num>
  <w:num w:numId="6" w16cid:durableId="1684622984">
    <w:abstractNumId w:val="3"/>
  </w:num>
  <w:num w:numId="7" w16cid:durableId="1315068776">
    <w:abstractNumId w:val="2"/>
  </w:num>
  <w:num w:numId="8" w16cid:durableId="414714914">
    <w:abstractNumId w:val="1"/>
  </w:num>
  <w:num w:numId="9" w16cid:durableId="212667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063"/>
    <w:rsid w:val="0015074B"/>
    <w:rsid w:val="0029639D"/>
    <w:rsid w:val="00326F90"/>
    <w:rsid w:val="003305FC"/>
    <w:rsid w:val="00891646"/>
    <w:rsid w:val="00AA1D8D"/>
    <w:rsid w:val="00B232B9"/>
    <w:rsid w:val="00B47730"/>
    <w:rsid w:val="00C34342"/>
    <w:rsid w:val="00CB0664"/>
    <w:rsid w:val="00E43239"/>
    <w:rsid w:val="00E8193D"/>
    <w:rsid w:val="00EC0407"/>
    <w:rsid w:val="00F10583"/>
    <w:rsid w:val="00F577B8"/>
    <w:rsid w:val="00FA0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DA7C5"/>
  <w14:defaultImageDpi w14:val="300"/>
  <w15:docId w15:val="{E06FD61A-4DBB-4E13-9B7A-FB062B88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20</Pages>
  <Words>1797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M415DAO</cp:lastModifiedBy>
  <cp:revision>3</cp:revision>
  <dcterms:created xsi:type="dcterms:W3CDTF">2013-12-23T23:15:00Z</dcterms:created>
  <dcterms:modified xsi:type="dcterms:W3CDTF">2026-06-23T22:41:00Z</dcterms:modified>
  <cp:category/>
</cp:coreProperties>
</file>