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color w:val="003366"/>
          <w:sz w:val="32"/>
        </w:rPr>
        <w:t>DOKUMENTASI APLIKASI</w:t>
      </w:r>
    </w:p>
    <w:p/>
    <w:p>
      <w:pPr>
        <w:pStyle w:val="Heading2"/>
      </w:pPr>
      <w:r>
        <w:t>Sistem Manajemen UKM Poliban</w:t>
      </w:r>
    </w:p>
    <w:p>
      <w:pPr>
        <w:jc w:val="center"/>
      </w:pPr>
      <w:r>
        <w:rPr>
          <w:rFonts w:ascii="Calibri" w:hAnsi="Calibri"/>
          <w:b w:val="0"/>
          <w:sz w:val="28"/>
        </w:rPr>
        <w:t>Aplikasi Pengelolaan Surat Masuk dan Surat Keluar UKM</w:t>
      </w:r>
    </w:p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sz w:val="24"/>
              </w:rPr>
              <w:t>Nama</w:t>
            </w:r>
          </w:p>
        </w:tc>
        <w:tc>
          <w:tcPr>
            <w:tcW w:type="dxa" w:w="4536"/>
          </w:tcPr>
          <w:p>
            <w:r>
              <w:rPr>
                <w:sz w:val="24"/>
              </w:rPr>
              <w:t>Raditya Natha Azra</w:t>
            </w:r>
          </w:p>
        </w:tc>
      </w:tr>
      <w:tr>
        <w:tc>
          <w:tcPr>
            <w:tcW w:type="dxa" w:w="4536"/>
          </w:tcPr>
          <w:p>
            <w:r>
              <w:rPr>
                <w:sz w:val="24"/>
              </w:rPr>
              <w:t>NIM</w:t>
            </w:r>
          </w:p>
        </w:tc>
        <w:tc>
          <w:tcPr>
            <w:tcW w:type="dxa" w:w="4536"/>
          </w:tcPr>
          <w:p>
            <w:r>
              <w:rPr>
                <w:sz w:val="24"/>
              </w:rPr>
              <w:t>TUKTI_23</w:t>
            </w:r>
          </w:p>
        </w:tc>
      </w:tr>
      <w:tr>
        <w:tc>
          <w:tcPr>
            <w:tcW w:type="dxa" w:w="4536"/>
          </w:tcPr>
          <w:p>
            <w:r>
              <w:rPr>
                <w:sz w:val="24"/>
              </w:rPr>
              <w:t>Tanggal</w:t>
            </w:r>
          </w:p>
        </w:tc>
        <w:tc>
          <w:tcPr>
            <w:tcW w:type="dxa" w:w="4536"/>
          </w:tcPr>
          <w:p>
            <w:r>
              <w:rPr>
                <w:sz w:val="24"/>
              </w:rPr>
              <w:t>23 Juni 2026</w:t>
            </w:r>
          </w:p>
        </w:tc>
      </w:tr>
      <w:tr>
        <w:tc>
          <w:tcPr>
            <w:tcW w:type="dxa" w:w="4536"/>
          </w:tcPr>
          <w:p>
            <w:r>
              <w:rPr>
                <w:sz w:val="24"/>
              </w:rPr>
              <w:t>Program</w:t>
            </w:r>
          </w:p>
        </w:tc>
        <w:tc>
          <w:tcPr>
            <w:tcW w:type="dxa" w:w="4536"/>
          </w:tcPr>
          <w:p>
            <w:r>
              <w:rPr>
                <w:sz w:val="24"/>
              </w:rPr>
              <w:t>LSP - UKM Poliban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r>
        <w:rPr>
          <w:rFonts w:ascii="Calibri" w:hAnsi="Calibri"/>
          <w:b w:val="0"/>
          <w:sz w:val="22"/>
        </w:rPr>
        <w:t>1. Verifikasi 10 Aktivitas Requirements</w:t>
      </w:r>
    </w:p>
    <w:p>
      <w:r>
        <w:rPr>
          <w:rFonts w:ascii="Calibri" w:hAnsi="Calibri"/>
          <w:b w:val="0"/>
          <w:sz w:val="22"/>
        </w:rPr>
        <w:t>2. Kebutuhan Fungsional (Functional Requirements)</w:t>
      </w:r>
    </w:p>
    <w:p>
      <w:r>
        <w:rPr>
          <w:rFonts w:ascii="Calibri" w:hAnsi="Calibri"/>
          <w:b w:val="0"/>
          <w:sz w:val="22"/>
        </w:rPr>
        <w:t>3. Kebutuhan Non-Fungsional (Non-Functional Requirements)</w:t>
      </w:r>
    </w:p>
    <w:p>
      <w:r>
        <w:rPr>
          <w:rFonts w:ascii="Calibri" w:hAnsi="Calibri"/>
          <w:b w:val="0"/>
          <w:sz w:val="22"/>
        </w:rPr>
        <w:t>4. Blackbox Testing (Playwright)</w:t>
      </w:r>
    </w:p>
    <w:p>
      <w:r>
        <w:rPr>
          <w:rFonts w:ascii="Calibri" w:hAnsi="Calibri"/>
          <w:b w:val="0"/>
          <w:sz w:val="22"/>
        </w:rPr>
        <w:t>5. Hasil Screenshot Tampilan Aplikasi</w:t>
      </w:r>
    </w:p>
    <w:p>
      <w:r>
        <w:rPr>
          <w:rFonts w:ascii="Calibri" w:hAnsi="Calibri"/>
          <w:b w:val="0"/>
          <w:sz w:val="22"/>
        </w:rPr>
        <w:t>6. Use Case Diagram</w:t>
      </w:r>
    </w:p>
    <w:p>
      <w:r>
        <w:rPr>
          <w:rFonts w:ascii="Calibri" w:hAnsi="Calibri"/>
          <w:b w:val="0"/>
          <w:sz w:val="22"/>
        </w:rPr>
        <w:t>7. Struktur Database</w:t>
      </w:r>
    </w:p>
    <w:p>
      <w:r>
        <w:rPr>
          <w:rFonts w:ascii="Calibri" w:hAnsi="Calibri"/>
          <w:b w:val="0"/>
          <w:sz w:val="22"/>
        </w:rPr>
        <w:t>8. Panduan Instalasi</w:t>
      </w:r>
    </w:p>
    <w:p>
      <w:r>
        <w:rPr>
          <w:rFonts w:ascii="Calibri" w:hAnsi="Calibri"/>
          <w:b w:val="0"/>
          <w:sz w:val="22"/>
        </w:rPr>
        <w:t>9. Teknologi yang Digunakan</w:t>
      </w:r>
    </w:p>
    <w:p>
      <w:r>
        <w:br w:type="page"/>
      </w:r>
    </w:p>
    <w:p>
      <w:pPr>
        <w:pStyle w:val="Heading1"/>
      </w:pPr>
      <w:r>
        <w:t>1. VERIFIKASI 10 AKTIVITAS REQUIREMENTS</w:t>
      </w:r>
    </w:p>
    <w:p>
      <w:r>
        <w:rPr>
          <w:rFonts w:ascii="Calibri" w:hAnsi="Calibri"/>
          <w:b w:val="0"/>
          <w:sz w:val="22"/>
        </w:rPr>
        <w:t>Berikut adalah verifikasi 10 aktivitas yang berkaitan dengan pengelolaan program surat masuk dan surat keluar UKM: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Aktivitas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Implementasi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Menu mahasiswa, UKM, pendaftaran anggota, anggota UKM di awal tampilan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Dashboard menampilkan 5 menu: Mahasiswa, UKM, Pendaftaran, Anggota UKM, Dashboard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Akun Administrator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Role: administrator (email: wadir3@poliban.ac.id &amp; kabagakademik@poliban.ac.id, password: admin123)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Pendaftaran mahasiswa &amp; UKM melalui Wakil Direktur III / Kabag Akademik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 melakukan pendaftaran manual atas permintaan pihak berwenang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Pendaftaran anggota UKM melalui Ketua/Sekretaris UKM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 menambahkan anggota UKM berdasarkan data dari ketua/sekretaris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 tersimpan: mahasiswa, UKM, anggota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 mahasiswa, 3 UKM, 3 anggota (seed data)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CRUD (Create, Read, Update, Delete)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Semua data bisa ditambah, dilihat, diedit, dihapus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Anggota hanya dari mahasiswa terdaftar, satu mahasiswa satu UKM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Unique constraint mahasiswa_id di tabel anggota_ukm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Fitur pencarian 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Search per keyword di mahasiswa, UKM, pendaftaran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Fitur cetak data (print)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Route /cetak untuk semua modul, CSS print-friendly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Fitur export ke Excel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Route /export untuk semua modul, format CSV</w:t>
            </w:r>
          </w:p>
        </w:tc>
      </w:tr>
    </w:tbl>
    <w:p/>
    <w:p>
      <w:r>
        <w:br w:type="page"/>
      </w:r>
    </w:p>
    <w:p>
      <w:pPr>
        <w:pStyle w:val="Heading1"/>
      </w:pPr>
      <w:r>
        <w:t>2. KEBUTUHAN FUNGSIONAL (FUNCTIONAL REQUIREMENTS)</w:t>
      </w:r>
    </w:p>
    <w:p>
      <w:pPr>
        <w:pStyle w:val="Heading2"/>
      </w:pPr>
      <w:r>
        <w:t>FR-01: Autentikasi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FR-01.01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Halaman login dengan username + password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FR-01.02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Validasi credential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FR-01.03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Redirect ke dashboard jika berhasil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FR-01.04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Session management (login/logout)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FR-01.05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Proteksi halaman (middleware auth)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FR-02: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FR-02.01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Statistik total mahasiswa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FR-02.02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Statistik total UKM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FR-02.03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Statistik pendaftaran pending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FR-02.04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Statistik anggota aktif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FR-02.05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Menu navigasi cepat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FR-03: Manajemen Mahasiswa (CRUD)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FR-03.01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Lihat daftar mahasiswa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FR-03.02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Tambah mahasiswa baru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FR-03.03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Edit data mahasiswa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FR-03.04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Hapus data mahasiswa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FR-03.05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Cari mahasiswa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FR-03.06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Export Excel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FR-03.07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Cetak 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FR-04: Manajemen UKM (CRUD)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FR-04.01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Lihat daftar UKM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FR-04.02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Tambah UKM baru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FR-04.03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Edit data UKM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FR-04.04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Hapus data UKM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FR-04.05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Cari UKM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FR-04.06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Export Excel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FR-04.07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Cetak 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FR-05: Manajemen Pendaftaran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FR-05.01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Lihat daftar pendaftaran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FR-05.02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Setujui pendaftaran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FR-05.03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Tolak pendaftaran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FR-05.04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Cari pendaftaran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FR-05.05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Export CSV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FR-05.06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Cetak 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FR-06: Manajemen Anggota UKM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FR-06.01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Lihat daftar anggota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FR-06.02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Tambah anggota baru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FR-06.03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Edit data anggota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FR-06.04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Hapus anggota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FR-06.05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Satu mahasiswa satu UKM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FR-06.06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Export CSV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FR-06.07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Cetak 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t>3. KEBUTUHAN NON-FUNGSIONAL (NON-FUNCTIONAL REQUIREMENTS)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Sistem tersedia 24/7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99.5% uptime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NFR-02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Response time &lt; 3 detik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3s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NFR-03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Search time &lt; 2 detik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2s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NFR-04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Password di-hash (bcrypt)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Hashed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NFR-05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Session ends on logout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Destroyed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NFR-06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Input validation + SQL injection prevention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NFR-07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Single role admin only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Single role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NFR-08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Confirm before delete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JS confirm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NFR-09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Responsive UI (mobile-friendly)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Navigation jelas dan intuitif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Error messages informatif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Flash messages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Label jelas di semua form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Label + placeholder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Data tidak hilang saat error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SQLite persistence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Database constraints (unique, FK)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Constraints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Code terstruktur MVC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MVC pattern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Dokumentasi tersedia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README + docs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Portability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Cross-platform (Linux/Windows)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PHP 8.3+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Portability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DB bisa migrate ke PostgreSQL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SQLite → PgSQL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NFR-19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Pagination untuk data besar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10/page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NFR-20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Handle 1000+ records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t>4. BLACKBOX TESTING (PLAYWRIGHT)</w:t>
      </w:r>
    </w:p>
    <w:p>
      <w:r>
        <w:rPr>
          <w:rFonts w:ascii="Calibri" w:hAnsi="Calibri"/>
          <w:b w:val="0"/>
          <w:sz w:val="22"/>
        </w:rPr>
        <w:t>Pengujian blackbox dilakukan menggunakan Playwright (Chromium) dengan 12 skenario pengujian. Berikut hasil pengujian:</w:t>
      </w:r>
    </w:p>
    <w:p/>
    <w:p>
      <w:pPr>
        <w:pStyle w:val="Heading2"/>
      </w:pPr>
      <w:r>
        <w:t>4.1 Test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Nama File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tampilan1_login.png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Halaman login dengan form username + password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tampilan2_form_login.png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Form login diisi credential 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tampilan3_dashboard.png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Dashboard admin dengan statistik &amp; menu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tampilan4_mahasiswa.png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 mahasiswa dengan tabel CRUD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tampilan5_tambah_mahasiswa.png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Form tambah mahasiswa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tampilan6_ukm.png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 UKM dengan card grid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tampilan7_tambah_ukm.png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Form tambah UKM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tampilan8_pendaftaran.png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 pendaftaran anggota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tampilan9_anggota_ukm.png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 anggota UKM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tampilan10_tambah_anggota.png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Form tambah anggota UKM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tampilan11_pencarian.png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Fitur pencarian 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tampilan12_cetak.png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Halaman cetak 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Pass</w:t>
            </w:r>
          </w:p>
        </w:tc>
      </w:tr>
    </w:tbl>
    <w:p/>
    <w:p>
      <w:r>
        <w:rPr>
          <w:rFonts w:ascii="Calibri" w:hAnsi="Calibri"/>
          <w:b/>
          <w:color w:val="008000"/>
          <w:sz w:val="24"/>
        </w:rPr>
        <w:t>Pass Rate: 12/12 (100%)</w:t>
      </w:r>
    </w:p>
    <w:p>
      <w:pPr>
        <w:pStyle w:val="Heading2"/>
      </w:pPr>
      <w:r>
        <w:t>4.2 Testing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Chromium (Playwright)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Viewport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1366 x 768 px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http://localhost:8005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Credential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wadir3@poliban.ac.id / admin123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Total Tests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5. HASIL SCREENSHOT TAMPILAN APLIKASI</w:t>
      </w:r>
    </w:p>
    <w:p>
      <w:r>
        <w:rPr>
          <w:rFonts w:ascii="Calibri" w:hAnsi="Calibri"/>
          <w:b/>
          <w:sz w:val="20"/>
        </w:rPr>
        <w:t>Tampilan 1 - Halaman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5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1 - Halaman Login</w:t>
      </w:r>
    </w:p>
    <w:p/>
    <w:p>
      <w:r>
        <w:rPr>
          <w:rFonts w:ascii="Calibri" w:hAnsi="Calibri"/>
          <w:b/>
          <w:sz w:val="20"/>
        </w:rPr>
        <w:t>Tampilan 2 - Form Login Terisi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5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2_form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2 - Form Login Terisi</w:t>
      </w:r>
    </w:p>
    <w:p/>
    <w:p>
      <w:r>
        <w:rPr>
          <w:rFonts w:ascii="Calibri" w:hAnsi="Calibri"/>
          <w:b/>
          <w:sz w:val="20"/>
        </w:rPr>
        <w:t>Tampilan 3 - Dashboard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59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3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3 - Dashboard Admin</w:t>
      </w:r>
    </w:p>
    <w:p/>
    <w:p>
      <w:r>
        <w:rPr>
          <w:rFonts w:ascii="Calibri" w:hAnsi="Calibri"/>
          <w:b/>
          <w:sz w:val="20"/>
        </w:rPr>
        <w:t>Tampilan 4 - Data Mahasiswa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427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4_mahasisw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2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4 - Data Mahasiswa</w:t>
      </w:r>
    </w:p>
    <w:p/>
    <w:p>
      <w:r>
        <w:rPr>
          <w:rFonts w:ascii="Calibri" w:hAnsi="Calibri"/>
          <w:b/>
          <w:sz w:val="20"/>
        </w:rPr>
        <w:t>Tampilan 5 - Tambah Mahasiswa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265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5_tambah_mahasisw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6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5 - Tambah Mahasiswa</w:t>
      </w:r>
    </w:p>
    <w:p/>
    <w:p>
      <w:r>
        <w:rPr>
          <w:rFonts w:ascii="Calibri" w:hAnsi="Calibri"/>
          <w:b/>
          <w:sz w:val="20"/>
        </w:rPr>
        <w:t>Tampilan 6 - Data UKM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59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6_uk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6 - Data UKM</w:t>
      </w:r>
    </w:p>
    <w:p/>
    <w:p>
      <w:r>
        <w:rPr>
          <w:rFonts w:ascii="Calibri" w:hAnsi="Calibri"/>
          <w:b/>
          <w:sz w:val="20"/>
        </w:rPr>
        <w:t>Tampilan 7 - Tambah UKM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59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7_tambah_uk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7 - Tambah UKM</w:t>
      </w:r>
    </w:p>
    <w:p/>
    <w:p>
      <w:r>
        <w:rPr>
          <w:rFonts w:ascii="Calibri" w:hAnsi="Calibri"/>
          <w:b/>
          <w:sz w:val="20"/>
        </w:rPr>
        <w:t>Tampilan 8 - Data Pendaftaran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427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8_pendaftar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2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8 - Data Pendaftaran</w:t>
      </w:r>
    </w:p>
    <w:p/>
    <w:p>
      <w:r>
        <w:rPr>
          <w:rFonts w:ascii="Calibri" w:hAnsi="Calibri"/>
          <w:b/>
          <w:sz w:val="20"/>
        </w:rPr>
        <w:t>Tampilan 9 - Data Anggota UKM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59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9_anggota_uk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9 - Data Anggota UKM</w:t>
      </w:r>
    </w:p>
    <w:p/>
    <w:p>
      <w:r>
        <w:rPr>
          <w:rFonts w:ascii="Calibri" w:hAnsi="Calibri"/>
          <w:b/>
          <w:sz w:val="20"/>
        </w:rPr>
        <w:t>Tampilan 10 - Tambah Anggota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59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10_tambah_anggo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10 - Tambah Anggota</w:t>
      </w:r>
    </w:p>
    <w:p/>
    <w:p>
      <w:r>
        <w:rPr>
          <w:rFonts w:ascii="Calibri" w:hAnsi="Calibri"/>
          <w:b/>
          <w:sz w:val="20"/>
        </w:rPr>
        <w:t>Tampilan 11 - Pencarian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4279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11_pencari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2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11 - Pencarian Data</w:t>
      </w:r>
    </w:p>
    <w:p/>
    <w:p>
      <w:r>
        <w:rPr>
          <w:rFonts w:ascii="Calibri" w:hAnsi="Calibri"/>
          <w:b/>
          <w:sz w:val="20"/>
        </w:rPr>
        <w:t>Tampilan 12 - Halaman Cetak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8964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ilan12_ceta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96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Gambar: Tampilan 12 - Halaman Cetak</w:t>
      </w:r>
    </w:p>
    <w:p/>
    <w:p>
      <w:r>
        <w:br w:type="page"/>
      </w:r>
    </w:p>
    <w:p>
      <w:pPr>
        <w:pStyle w:val="Heading1"/>
      </w:pPr>
      <w:r>
        <w:t>6. USE CASE DIAGRAM</w:t>
      </w:r>
    </w:p>
    <w:p>
      <w:r>
        <w:rPr>
          <w:rFonts w:ascii="Consolas" w:hAnsi="Consolas"/>
          <w:sz w:val="18"/>
        </w:rPr>
        <w:br/>
        <w:t>+--------------------------------------------------+</w:t>
        <w:br/>
        <w:t>|              SISTEM UKM POLIBAN                  |</w:t>
        <w:br/>
        <w:t>|                                                  |</w:t>
        <w:br/>
        <w:t>|                    +------------+                |</w:t>
        <w:br/>
        <w:t>|                    |   ADMIN    |                |</w:t>
        <w:br/>
        <w:t>|                    +-----+------+                |</w:t>
        <w:br/>
        <w:t>|                          |                       |</w:t>
        <w:br/>
        <w:t>|          +---------------+---------------+       |</w:t>
        <w:br/>
        <w:t>|          |               |               |       |</w:t>
        <w:br/>
        <w:t>|          v               v               v       |</w:t>
        <w:br/>
        <w:t>|    +---------+     +----------+     +--------+   |</w:t>
        <w:br/>
        <w:t>|    | Login   |     |Dashboard |     |  CRUD  |   |</w:t>
        <w:br/>
        <w:t>|    |         |     |  Stats   |     |  Data  |   |</w:t>
        <w:br/>
        <w:t>|    +---------+     +----------+     +---+----+   |</w:t>
        <w:br/>
        <w:t>|                                        |         |</w:t>
        <w:br/>
        <w:t>|           +-----------------------------+---+    |</w:t>
        <w:br/>
        <w:t>|           |               |              |   |   |</w:t>
        <w:br/>
        <w:t>|           v               v              v   |   |</w:t>
        <w:br/>
        <w:t>|    +-----------+    +-----------+  +--------+  |   |</w:t>
        <w:br/>
        <w:t>|    | Mahasiswa |    |    UKM    |  | Anggota|  |   |</w:t>
        <w:br/>
        <w:t>|    |   CRUD    |    |   CRUD    |  |   UKM  |  |   |</w:t>
        <w:br/>
        <w:t>|    +-----------+    +-----------+  +--------+  |   |</w:t>
        <w:br/>
        <w:t>|                                                |   |</w:t>
        <w:br/>
        <w:t>|    +-----------+    +-----------+  +--------+  |   |</w:t>
        <w:br/>
        <w:t>|    |Pendaftaran|    | Pencarian |  | Export/|  |   |</w:t>
        <w:br/>
        <w:t>|    |  Approve  |    |   Data    |  |  Print |  |   |</w:t>
        <w:br/>
        <w:t>|    +-----------+    +-----------+  +--------+  |   |</w:t>
        <w:br/>
        <w:t>+--------------------------------------------------+</w:t>
        <w:br/>
      </w:r>
    </w:p>
    <w:p>
      <w:r>
        <w:br w:type="page"/>
      </w:r>
    </w:p>
    <w:p>
      <w:pPr>
        <w:pStyle w:val="Heading1"/>
      </w:pPr>
      <w:r>
        <w:t>7. STRUKTUR DATABASE</w:t>
      </w:r>
    </w:p>
    <w:p>
      <w:pPr>
        <w:pStyle w:val="Heading2"/>
      </w:pPr>
      <w:r>
        <w:t>7.1 Tabel Database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Tabel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Field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username (UNIQUE), password (hashed)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nama, nim (UNIQUE), username (UNIQUE), kelas, prodi, jurusan, Role, UKM, password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ukms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nama, deskripsi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anggota_ukms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user_id (UNIQUE), ukm_id, tanggal_bergabung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pendaftarans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user_id, ukm_id, status (pending/diterima/ditolak)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kegiatans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nama, ukm_id, tanggal, keterangan</w:t>
            </w:r>
          </w:p>
        </w:tc>
      </w:tr>
    </w:tbl>
    <w:p/>
    <w:p>
      <w:pPr>
        <w:pStyle w:val="Heading2"/>
      </w:pPr>
      <w:r>
        <w:t>7.2 Constraints</w:t>
      </w:r>
    </w:p>
    <w:p>
      <w:r>
        <w:rPr>
          <w:rFonts w:ascii="Calibri" w:hAnsi="Calibri"/>
          <w:b w:val="0"/>
          <w:sz w:val="22"/>
        </w:rPr>
        <w:t>- username UNIQUE — tidak boleh duplikat</w:t>
      </w:r>
    </w:p>
    <w:p>
      <w:r>
        <w:rPr>
          <w:rFonts w:ascii="Calibri" w:hAnsi="Calibri"/>
          <w:b w:val="0"/>
          <w:sz w:val="22"/>
        </w:rPr>
        <w:t>- user_id UNIQUE di anggota_ukms — satu mahasiswa satu UKM</w:t>
      </w:r>
    </w:p>
    <w:p>
      <w:r>
        <w:rPr>
          <w:rFonts w:ascii="Calibri" w:hAnsi="Calibri"/>
          <w:b w:val="0"/>
          <w:sz w:val="22"/>
        </w:rPr>
        <w:t>- user_id + ukm_id UNIQUE di pendaftarans</w:t>
      </w:r>
    </w:p>
    <w:p>
      <w:r>
        <w:rPr>
          <w:rFonts w:ascii="Calibri" w:hAnsi="Calibri"/>
          <w:b w:val="0"/>
          <w:sz w:val="22"/>
        </w:rPr>
        <w:t>- Password di-hash menggunakan bcrypt</w:t>
      </w:r>
    </w:p>
    <w:p>
      <w:r>
        <w:br w:type="page"/>
      </w:r>
    </w:p>
    <w:p>
      <w:pPr>
        <w:pStyle w:val="Heading1"/>
      </w:pPr>
      <w:r>
        <w:t>8. PANDUAN INSTALASI</w:t>
      </w:r>
    </w:p>
    <w:p>
      <w:r>
        <w:rPr>
          <w:rFonts w:ascii="Calibri" w:hAnsi="Calibri"/>
          <w:b w:val="0"/>
          <w:sz w:val="22"/>
        </w:rPr>
        <w:t>Berikut langkah-langkah untuk menjalankan aplikasi:</w:t>
      </w:r>
    </w:p>
    <w:p/>
    <w:p>
      <w:r>
        <w:rPr>
          <w:rFonts w:ascii="Consolas" w:hAnsi="Consolas"/>
          <w:sz w:val="18"/>
        </w:rPr>
        <w:t># Clone repository</w:t>
        <w:br/>
        <w:t>git clone https://github.com/n8po/test1.git</w:t>
        <w:br/>
        <w:t>cd test1</w:t>
        <w:br/>
        <w:br/>
        <w:t># Setup PHP dependencies</w:t>
        <w:br/>
        <w:t>composer install</w:t>
        <w:br/>
        <w:br/>
        <w:t># Setup environment</w:t>
        <w:br/>
        <w:t>cp .env.example .env</w:t>
        <w:br/>
        <w:t>php artisan key:generate</w:t>
        <w:br/>
        <w:br/>
        <w:t># Setup database (SQLite)</w:t>
        <w:br/>
        <w:t>touch database/database.sqlite</w:t>
        <w:br/>
        <w:t>php artisan migrate --seed</w:t>
        <w:br/>
        <w:br/>
        <w:t># Setup frontend</w:t>
        <w:br/>
        <w:t>npm install</w:t>
        <w:br/>
        <w:t>npm run build</w:t>
        <w:br/>
        <w:br/>
        <w:t># Jalankan server</w:t>
        <w:br/>
        <w:t>php artisan serve --port=8005</w:t>
        <w:br/>
        <w:br/>
        <w:t># Jalankan screenshots (Playwright)</w:t>
        <w:br/>
        <w:t>npx playwright install chromium</w:t>
        <w:br/>
        <w:t>node screenshot.cjs</w:t>
        <w:br/>
        <w:br/>
        <w:t># Akses Login</w:t>
        <w:br/>
        <w:t># Wakil Direktur III (Administrator):</w:t>
        <w:br/>
        <w:t># Email: wadir3@poliban.ac.id | Pass: admin123</w:t>
        <w:br/>
        <w:t>#</w:t>
        <w:br/>
        <w:t># Kepala Bagian Akademik (Administrator):</w:t>
        <w:br/>
        <w:t># Email: kabagakademik@poliban.ac.id | Pass: admin123</w:t>
        <w:br/>
        <w:t>#</w:t>
        <w:br/>
        <w:t># Ketua UKM Wasi Putih (Pengurus):</w:t>
        <w:br/>
        <w:t># Email: ketua1@poliban.ac.id | Pass: mahasiswa123</w:t>
        <w:br/>
        <w:t>#</w:t>
        <w:br/>
        <w:t># Sekretaris UKM Wasi Putih (Pengurus):</w:t>
        <w:br/>
        <w:t># Email: sekretaris1@poliban.ac.id | Pass: mahasiswa123</w:t>
        <w:br/>
        <w:t>#</w:t>
        <w:br/>
        <w:t># Ketua UKM Music Generation (Pengurus):</w:t>
        <w:br/>
        <w:t># Email: ketua2@poliban.ac.id | Pass: mahasiswa123</w:t>
        <w:br/>
        <w:t>#</w:t>
        <w:br/>
        <w:t># Sekretaris UKM Music Generation (Pengurus):</w:t>
        <w:br/>
        <w:t># Email: sekretaris2@poliban.ac.id | Pass: mahasiswa123</w:t>
        <w:br/>
        <w:t>#</w:t>
        <w:br/>
        <w:t># Ketua UKM Basket (Pengurus):</w:t>
        <w:br/>
        <w:t># Email: ketua3@poliban.ac.id | Pass: mahasiswa123</w:t>
        <w:br/>
        <w:t>#</w:t>
        <w:br/>
        <w:t># Sekretaris UKM Basket (Pengurus):</w:t>
        <w:br/>
        <w:t># Email: sekretaris3@poliban.ac.id | Pass: mahasiswa123</w:t>
        <w:br/>
        <w:t>#</w:t>
        <w:br/>
        <w:t># Anggota UKM (Mahasiswa):</w:t>
        <w:br/>
        <w:t># Email: anggota1@poliban.ac.id (dan anggota2, anggota3) | Pass: mahasiswa123</w:t>
      </w:r>
    </w:p>
    <w:p>
      <w:r>
        <w:br w:type="page"/>
      </w:r>
    </w:p>
    <w:p>
      <w:pPr>
        <w:pStyle w:val="Heading1"/>
      </w:pPr>
      <w:r>
        <w:t>9. TEKNOLOGI YANG DIGUNAKAN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Teknologi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Versi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Laravel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13.x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Framework backend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8.3.x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Bahasa pemrograman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SQLite / MySQL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Database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Styling UI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Alpine.js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Interaktivitas 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Blatui (shadcn/ui)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1.x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UI Components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1.x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Blackbox testing &amp; screenshots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Build tool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Lucide Icons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Ikon aplikasi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Composer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PHP package manager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sz w:val="22"/>
        </w:rPr>
        <w:t>Dokumen ini disusun oleh:</w:t>
      </w:r>
    </w:p>
    <w:p>
      <w:r>
        <w:rPr>
          <w:rFonts w:ascii="Calibri" w:hAnsi="Calibri"/>
          <w:b/>
          <w:sz w:val="24"/>
        </w:rPr>
        <w:t>Raditya Natha Azra</w:t>
      </w:r>
    </w:p>
    <w:p>
      <w:r>
        <w:rPr>
          <w:rFonts w:ascii="Calibri" w:hAnsi="Calibri"/>
          <w:b/>
          <w:sz w:val="24"/>
        </w:rPr>
        <w:t>TUKTI_23</w:t>
      </w:r>
    </w:p>
    <w:p>
      <w:r>
        <w:rPr>
          <w:rFonts w:ascii="Calibri" w:hAnsi="Calibri"/>
          <w:b w:val="0"/>
          <w:sz w:val="20"/>
        </w:rPr>
        <w:t>23 Juni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